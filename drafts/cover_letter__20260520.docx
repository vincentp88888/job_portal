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⚠️ Rate limit exceeded. Wait 60 seconds and try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