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Error: HTTPSConnectionPool(host='generativelanguage.googleapis.com', port=443): Max retries exceeded with url: /v1beta/models/gemini-1.5-flash:generateContent?%24alt=json%3Benum-encoding%3Dint (Caused by SSLError(SSLCertVerificationError(1, '[SSL: CERTIFICATE_VERIFY_FAILED] certificate verify failed: unable to get local issuer certificate (_ssl.c:1081)')))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