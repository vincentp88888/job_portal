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91C3" w14:textId="77777777" w:rsidR="00251D8F" w:rsidRPr="00251D8F" w:rsidRDefault="00000000" w:rsidP="00251D8F">
      <w:pPr>
        <w:rPr>
          <w:lang w:val="en-SG"/>
        </w:rPr>
      </w:pPr>
      <w:r>
        <w:rPr>
          <w:lang w:val="en-SG"/>
        </w:rPr>
        <w:pict w14:anchorId="77218997">
          <v:rect id="_x0000_i1025" style="width:0;height:.75pt" o:hralign="center" o:hrstd="t" o:hr="t" fillcolor="#a0a0a0" stroked="f"/>
        </w:pict>
      </w:r>
    </w:p>
    <w:p w14:paraId="54DACAFD" w14:textId="77777777" w:rsidR="00251D8F" w:rsidRPr="00251D8F" w:rsidRDefault="00251D8F" w:rsidP="00251D8F">
      <w:pPr>
        <w:rPr>
          <w:b/>
          <w:bCs/>
          <w:lang w:val="en-SG"/>
        </w:rPr>
      </w:pPr>
      <w:r w:rsidRPr="00251D8F">
        <w:rPr>
          <w:b/>
          <w:bCs/>
          <w:lang w:val="en-SG"/>
        </w:rPr>
        <w:t>PROFESSIONAL SUMMARY</w:t>
      </w:r>
    </w:p>
    <w:p w14:paraId="68AA1D35" w14:textId="46EAF2BC" w:rsidR="00251D8F" w:rsidRPr="00251D8F" w:rsidRDefault="00251D8F" w:rsidP="00251D8F">
      <w:pPr>
        <w:rPr>
          <w:lang w:val="en-SG"/>
        </w:rPr>
      </w:pPr>
      <w:r w:rsidRPr="00251D8F">
        <w:rPr>
          <w:lang w:val="en-SG"/>
        </w:rPr>
        <w:t>Experienced IT leader with more than 1</w:t>
      </w:r>
      <w:r w:rsidR="00564163">
        <w:rPr>
          <w:lang w:val="en-SG"/>
        </w:rPr>
        <w:t xml:space="preserve">0 </w:t>
      </w:r>
      <w:r w:rsidRPr="00251D8F">
        <w:rPr>
          <w:lang w:val="en-SG"/>
        </w:rPr>
        <w:t>years of success in delivering ERP, supply chain, manufacturing, warehouse, and enterprise application solutions across APAC and global business environments. Strong track record in leading end-to-end project delivery, application management, SAP and supply chain solution deployment, business process improvement, system integration, data migration, testing, cutover, and post-go-live support.</w:t>
      </w:r>
    </w:p>
    <w:p w14:paraId="612F572A" w14:textId="2AAF473F" w:rsidR="00251D8F" w:rsidRPr="00251D8F" w:rsidRDefault="00251D8F" w:rsidP="00251D8F">
      <w:pPr>
        <w:rPr>
          <w:lang w:val="en-SG"/>
        </w:rPr>
      </w:pPr>
      <w:r w:rsidRPr="00251D8F">
        <w:rPr>
          <w:lang w:val="en-SG"/>
        </w:rPr>
        <w:t xml:space="preserve">Skilled in managing cross-functional teams, business stakeholders, vendors, and regional/global partners to deliver complex transformation initiatives. Brings deep experience in SAP ERP, SAP APO, supply planning, logistics, master data, application portfolio management, and service improvement. </w:t>
      </w:r>
    </w:p>
    <w:p w14:paraId="702FC916" w14:textId="77777777" w:rsidR="00251D8F" w:rsidRPr="00251D8F" w:rsidRDefault="00000000" w:rsidP="00251D8F">
      <w:pPr>
        <w:rPr>
          <w:lang w:val="en-SG"/>
        </w:rPr>
      </w:pPr>
      <w:r>
        <w:rPr>
          <w:lang w:val="en-SG"/>
        </w:rPr>
        <w:pict w14:anchorId="5CA87052">
          <v:rect id="_x0000_i1026" style="width:0;height:.75pt" o:hralign="center" o:hrstd="t" o:hr="t" fillcolor="#a0a0a0" stroked="f"/>
        </w:pict>
      </w:r>
    </w:p>
    <w:p w14:paraId="7442413B" w14:textId="77777777" w:rsidR="00251D8F" w:rsidRPr="00251D8F" w:rsidRDefault="00251D8F" w:rsidP="00251D8F">
      <w:pPr>
        <w:rPr>
          <w:b/>
          <w:bCs/>
          <w:lang w:val="en-SG"/>
        </w:rPr>
      </w:pPr>
      <w:r w:rsidRPr="00251D8F">
        <w:rPr>
          <w:b/>
          <w:bCs/>
          <w:lang w:val="en-SG"/>
        </w:rPr>
        <w:t>CORE COMPETENCIES</w:t>
      </w:r>
    </w:p>
    <w:p w14:paraId="2CCD7889" w14:textId="77777777" w:rsidR="00251D8F" w:rsidRPr="00251D8F" w:rsidRDefault="00251D8F" w:rsidP="00251D8F">
      <w:pPr>
        <w:numPr>
          <w:ilvl w:val="0"/>
          <w:numId w:val="21"/>
        </w:numPr>
        <w:rPr>
          <w:lang w:val="en-SG"/>
        </w:rPr>
      </w:pPr>
      <w:r w:rsidRPr="00251D8F">
        <w:rPr>
          <w:lang w:val="en-SG"/>
        </w:rPr>
        <w:t>IT Application Management</w:t>
      </w:r>
    </w:p>
    <w:p w14:paraId="6195DC3C" w14:textId="77777777" w:rsidR="00251D8F" w:rsidRPr="00251D8F" w:rsidRDefault="00251D8F" w:rsidP="00251D8F">
      <w:pPr>
        <w:numPr>
          <w:ilvl w:val="0"/>
          <w:numId w:val="21"/>
        </w:numPr>
        <w:rPr>
          <w:lang w:val="en-SG"/>
        </w:rPr>
      </w:pPr>
      <w:r w:rsidRPr="00251D8F">
        <w:rPr>
          <w:lang w:val="en-SG"/>
        </w:rPr>
        <w:t>Project &amp; Program Management</w:t>
      </w:r>
    </w:p>
    <w:p w14:paraId="4D2EDA0A" w14:textId="77777777" w:rsidR="00251D8F" w:rsidRPr="00251D8F" w:rsidRDefault="00251D8F" w:rsidP="00251D8F">
      <w:pPr>
        <w:numPr>
          <w:ilvl w:val="0"/>
          <w:numId w:val="21"/>
        </w:numPr>
        <w:rPr>
          <w:lang w:val="en-SG"/>
        </w:rPr>
      </w:pPr>
      <w:r w:rsidRPr="00251D8F">
        <w:rPr>
          <w:lang w:val="en-SG"/>
        </w:rPr>
        <w:t>ERP / SAP Delivery</w:t>
      </w:r>
    </w:p>
    <w:p w14:paraId="196F8F39" w14:textId="77777777" w:rsidR="00251D8F" w:rsidRPr="00251D8F" w:rsidRDefault="00251D8F" w:rsidP="00251D8F">
      <w:pPr>
        <w:numPr>
          <w:ilvl w:val="0"/>
          <w:numId w:val="21"/>
        </w:numPr>
        <w:rPr>
          <w:lang w:val="en-SG"/>
        </w:rPr>
      </w:pPr>
      <w:r w:rsidRPr="00251D8F">
        <w:rPr>
          <w:lang w:val="en-SG"/>
        </w:rPr>
        <w:t>Supply Chain Systems</w:t>
      </w:r>
    </w:p>
    <w:p w14:paraId="67D62C29" w14:textId="77777777" w:rsidR="00251D8F" w:rsidRPr="00251D8F" w:rsidRDefault="00251D8F" w:rsidP="00251D8F">
      <w:pPr>
        <w:numPr>
          <w:ilvl w:val="0"/>
          <w:numId w:val="21"/>
        </w:numPr>
        <w:rPr>
          <w:lang w:val="en-SG"/>
        </w:rPr>
      </w:pPr>
      <w:r w:rsidRPr="00251D8F">
        <w:rPr>
          <w:lang w:val="en-SG"/>
        </w:rPr>
        <w:t>Manufacturing Systems</w:t>
      </w:r>
    </w:p>
    <w:p w14:paraId="1E69126A" w14:textId="77777777" w:rsidR="00251D8F" w:rsidRPr="00251D8F" w:rsidRDefault="00251D8F" w:rsidP="00251D8F">
      <w:pPr>
        <w:numPr>
          <w:ilvl w:val="0"/>
          <w:numId w:val="21"/>
        </w:numPr>
        <w:rPr>
          <w:lang w:val="en-SG"/>
        </w:rPr>
      </w:pPr>
      <w:r w:rsidRPr="00251D8F">
        <w:rPr>
          <w:lang w:val="en-SG"/>
        </w:rPr>
        <w:t>SAP APO Planning / SAP MM</w:t>
      </w:r>
    </w:p>
    <w:p w14:paraId="3FF4271A" w14:textId="77777777" w:rsidR="00251D8F" w:rsidRPr="00251D8F" w:rsidRDefault="00251D8F" w:rsidP="00251D8F">
      <w:pPr>
        <w:numPr>
          <w:ilvl w:val="0"/>
          <w:numId w:val="21"/>
        </w:numPr>
        <w:rPr>
          <w:lang w:val="en-SG"/>
        </w:rPr>
      </w:pPr>
      <w:r w:rsidRPr="00251D8F">
        <w:rPr>
          <w:lang w:val="en-SG"/>
        </w:rPr>
        <w:t>Business Process Improvement</w:t>
      </w:r>
    </w:p>
    <w:p w14:paraId="148CEBF0" w14:textId="77777777" w:rsidR="00251D8F" w:rsidRPr="00251D8F" w:rsidRDefault="00251D8F" w:rsidP="00251D8F">
      <w:pPr>
        <w:numPr>
          <w:ilvl w:val="0"/>
          <w:numId w:val="21"/>
        </w:numPr>
        <w:rPr>
          <w:lang w:val="en-SG"/>
        </w:rPr>
      </w:pPr>
      <w:r w:rsidRPr="00251D8F">
        <w:rPr>
          <w:lang w:val="en-SG"/>
        </w:rPr>
        <w:t>Stakeholder Management</w:t>
      </w:r>
    </w:p>
    <w:p w14:paraId="7D440158" w14:textId="77777777" w:rsidR="00251D8F" w:rsidRPr="00251D8F" w:rsidRDefault="00251D8F" w:rsidP="00251D8F">
      <w:pPr>
        <w:numPr>
          <w:ilvl w:val="0"/>
          <w:numId w:val="21"/>
        </w:numPr>
        <w:rPr>
          <w:lang w:val="en-SG"/>
        </w:rPr>
      </w:pPr>
      <w:r w:rsidRPr="00251D8F">
        <w:rPr>
          <w:lang w:val="en-SG"/>
        </w:rPr>
        <w:t>Vendor Management</w:t>
      </w:r>
    </w:p>
    <w:p w14:paraId="34F47EC9" w14:textId="77777777" w:rsidR="00251D8F" w:rsidRPr="00251D8F" w:rsidRDefault="00251D8F" w:rsidP="00251D8F">
      <w:pPr>
        <w:numPr>
          <w:ilvl w:val="0"/>
          <w:numId w:val="21"/>
        </w:numPr>
        <w:rPr>
          <w:lang w:val="en-SG"/>
        </w:rPr>
      </w:pPr>
      <w:r w:rsidRPr="00251D8F">
        <w:rPr>
          <w:lang w:val="en-SG"/>
        </w:rPr>
        <w:t>Data Migration &amp; Master Data Governance</w:t>
      </w:r>
    </w:p>
    <w:p w14:paraId="22B0BB90" w14:textId="77777777" w:rsidR="00251D8F" w:rsidRPr="00251D8F" w:rsidRDefault="00251D8F" w:rsidP="00251D8F">
      <w:pPr>
        <w:numPr>
          <w:ilvl w:val="0"/>
          <w:numId w:val="21"/>
        </w:numPr>
        <w:rPr>
          <w:lang w:val="en-SG"/>
        </w:rPr>
      </w:pPr>
      <w:r w:rsidRPr="00251D8F">
        <w:rPr>
          <w:lang w:val="en-SG"/>
        </w:rPr>
        <w:t>Testing, Cutover &amp; Go-Live</w:t>
      </w:r>
    </w:p>
    <w:p w14:paraId="71185548" w14:textId="77777777" w:rsidR="00251D8F" w:rsidRPr="00251D8F" w:rsidRDefault="00251D8F" w:rsidP="00251D8F">
      <w:pPr>
        <w:numPr>
          <w:ilvl w:val="0"/>
          <w:numId w:val="21"/>
        </w:numPr>
        <w:rPr>
          <w:lang w:val="en-SG"/>
        </w:rPr>
      </w:pPr>
      <w:r w:rsidRPr="00251D8F">
        <w:rPr>
          <w:lang w:val="en-SG"/>
        </w:rPr>
        <w:t>Change, Risk &amp; Issue Management</w:t>
      </w:r>
    </w:p>
    <w:p w14:paraId="4D8CA06B" w14:textId="77777777" w:rsidR="00251D8F" w:rsidRPr="00251D8F" w:rsidRDefault="00251D8F" w:rsidP="00251D8F">
      <w:pPr>
        <w:numPr>
          <w:ilvl w:val="0"/>
          <w:numId w:val="21"/>
        </w:numPr>
        <w:rPr>
          <w:lang w:val="en-SG"/>
        </w:rPr>
      </w:pPr>
      <w:r w:rsidRPr="00251D8F">
        <w:rPr>
          <w:lang w:val="en-SG"/>
        </w:rPr>
        <w:t>IT Service Management</w:t>
      </w:r>
    </w:p>
    <w:p w14:paraId="26F30D0D" w14:textId="77777777" w:rsidR="00251D8F" w:rsidRPr="00251D8F" w:rsidRDefault="00251D8F" w:rsidP="00251D8F">
      <w:pPr>
        <w:numPr>
          <w:ilvl w:val="0"/>
          <w:numId w:val="21"/>
        </w:numPr>
        <w:rPr>
          <w:lang w:val="en-SG"/>
        </w:rPr>
      </w:pPr>
      <w:r w:rsidRPr="00251D8F">
        <w:rPr>
          <w:lang w:val="en-SG"/>
        </w:rPr>
        <w:t>Agile / Lean / SDLC</w:t>
      </w:r>
    </w:p>
    <w:p w14:paraId="55487FF1" w14:textId="77777777" w:rsidR="00251D8F" w:rsidRPr="00251D8F" w:rsidRDefault="00251D8F" w:rsidP="00251D8F">
      <w:pPr>
        <w:numPr>
          <w:ilvl w:val="0"/>
          <w:numId w:val="21"/>
        </w:numPr>
        <w:rPr>
          <w:lang w:val="en-SG"/>
        </w:rPr>
      </w:pPr>
      <w:r w:rsidRPr="00251D8F">
        <w:rPr>
          <w:lang w:val="en-SG"/>
        </w:rPr>
        <w:t>Application Portfolio Rationalization</w:t>
      </w:r>
    </w:p>
    <w:p w14:paraId="596120AF" w14:textId="77777777" w:rsidR="00251D8F" w:rsidRPr="00251D8F" w:rsidRDefault="00251D8F" w:rsidP="00251D8F">
      <w:pPr>
        <w:numPr>
          <w:ilvl w:val="0"/>
          <w:numId w:val="21"/>
        </w:numPr>
        <w:rPr>
          <w:lang w:val="en-SG"/>
        </w:rPr>
      </w:pPr>
      <w:r w:rsidRPr="00251D8F">
        <w:rPr>
          <w:lang w:val="en-SG"/>
        </w:rPr>
        <w:t>Reporting &amp; Analytics</w:t>
      </w:r>
    </w:p>
    <w:p w14:paraId="7E2FB522" w14:textId="77777777" w:rsidR="00251D8F" w:rsidRPr="00251D8F" w:rsidRDefault="00000000" w:rsidP="00251D8F">
      <w:pPr>
        <w:rPr>
          <w:lang w:val="en-SG"/>
        </w:rPr>
      </w:pPr>
      <w:r>
        <w:rPr>
          <w:lang w:val="en-SG"/>
        </w:rPr>
        <w:lastRenderedPageBreak/>
        <w:pict w14:anchorId="44E9ED67">
          <v:rect id="_x0000_i1027" style="width:0;height:.75pt" o:hralign="center" o:hrstd="t" o:hr="t" fillcolor="#a0a0a0" stroked="f"/>
        </w:pict>
      </w:r>
    </w:p>
    <w:p w14:paraId="0744D835" w14:textId="77777777" w:rsidR="00251D8F" w:rsidRPr="00251D8F" w:rsidRDefault="00251D8F" w:rsidP="00251D8F">
      <w:pPr>
        <w:rPr>
          <w:b/>
          <w:bCs/>
          <w:lang w:val="en-SG"/>
        </w:rPr>
      </w:pPr>
      <w:r w:rsidRPr="00251D8F">
        <w:rPr>
          <w:b/>
          <w:bCs/>
          <w:lang w:val="en-SG"/>
        </w:rPr>
        <w:t>PROFESSIONAL EXPERIENCE</w:t>
      </w:r>
    </w:p>
    <w:p w14:paraId="772730A8" w14:textId="77777777" w:rsidR="00251D8F" w:rsidRPr="00251D8F" w:rsidRDefault="00251D8F" w:rsidP="00251D8F">
      <w:pPr>
        <w:rPr>
          <w:b/>
          <w:bCs/>
          <w:lang w:val="en-SG"/>
        </w:rPr>
      </w:pPr>
      <w:r w:rsidRPr="00251D8F">
        <w:rPr>
          <w:b/>
          <w:bCs/>
          <w:lang w:val="en-SG"/>
        </w:rPr>
        <w:t>3M</w:t>
      </w:r>
    </w:p>
    <w:p w14:paraId="3582A135" w14:textId="77777777" w:rsidR="00251D8F" w:rsidRPr="00251D8F" w:rsidRDefault="00251D8F" w:rsidP="00251D8F">
      <w:pPr>
        <w:rPr>
          <w:lang w:val="en-SG"/>
        </w:rPr>
      </w:pPr>
      <w:r w:rsidRPr="00251D8F">
        <w:rPr>
          <w:b/>
          <w:bCs/>
          <w:lang w:val="en-SG"/>
        </w:rPr>
        <w:t>Project Lead / IT Lead</w:t>
      </w:r>
      <w:r w:rsidRPr="00251D8F">
        <w:rPr>
          <w:lang w:val="en-SG"/>
        </w:rPr>
        <w:br/>
      </w:r>
      <w:r w:rsidRPr="00251D8F">
        <w:rPr>
          <w:b/>
          <w:bCs/>
          <w:lang w:val="en-SG"/>
        </w:rPr>
        <w:t>Jun 2011 – Present</w:t>
      </w:r>
    </w:p>
    <w:p w14:paraId="6F6F319D" w14:textId="77777777" w:rsidR="00251D8F" w:rsidRPr="00251D8F" w:rsidRDefault="00251D8F" w:rsidP="00251D8F">
      <w:pPr>
        <w:rPr>
          <w:lang w:val="en-SG"/>
        </w:rPr>
      </w:pPr>
      <w:r w:rsidRPr="00251D8F">
        <w:rPr>
          <w:lang w:val="en-SG"/>
        </w:rPr>
        <w:t>Lead enterprise application and supply chain solution delivery from discovery through project closure across APAC and global operations. Manage projects, stakeholders, vendors, testing, deployment, and support for logistics, procurement, planning, manufacturing, warehouse, and EDI-integrated processes.</w:t>
      </w:r>
    </w:p>
    <w:p w14:paraId="17CF3931" w14:textId="77777777" w:rsidR="00251D8F" w:rsidRPr="00251D8F" w:rsidRDefault="00251D8F" w:rsidP="00251D8F">
      <w:pPr>
        <w:rPr>
          <w:b/>
          <w:bCs/>
          <w:lang w:val="en-SG"/>
        </w:rPr>
      </w:pPr>
      <w:r w:rsidRPr="00251D8F">
        <w:rPr>
          <w:b/>
          <w:bCs/>
          <w:lang w:val="en-SG"/>
        </w:rPr>
        <w:t>Key Responsibilities</w:t>
      </w:r>
    </w:p>
    <w:p w14:paraId="03D1C8AC" w14:textId="77777777" w:rsidR="00251D8F" w:rsidRPr="00251D8F" w:rsidRDefault="00251D8F" w:rsidP="00251D8F">
      <w:pPr>
        <w:numPr>
          <w:ilvl w:val="0"/>
          <w:numId w:val="22"/>
        </w:numPr>
        <w:rPr>
          <w:lang w:val="en-SG"/>
        </w:rPr>
      </w:pPr>
      <w:r w:rsidRPr="00251D8F">
        <w:rPr>
          <w:lang w:val="en-SG"/>
        </w:rPr>
        <w:t xml:space="preserve">Lead end-to-end delivery of ERP and supply chain initiatives covering planning, logistics, procurement, manufacturing, warehouse, and order </w:t>
      </w:r>
      <w:proofErr w:type="spellStart"/>
      <w:r w:rsidRPr="00251D8F">
        <w:rPr>
          <w:lang w:val="en-SG"/>
        </w:rPr>
        <w:t>fulfillment</w:t>
      </w:r>
      <w:proofErr w:type="spellEnd"/>
      <w:r w:rsidRPr="00251D8F">
        <w:rPr>
          <w:lang w:val="en-SG"/>
        </w:rPr>
        <w:t xml:space="preserve"> processes.</w:t>
      </w:r>
    </w:p>
    <w:p w14:paraId="220C26FC" w14:textId="77777777" w:rsidR="00251D8F" w:rsidRPr="00251D8F" w:rsidRDefault="00251D8F" w:rsidP="00251D8F">
      <w:pPr>
        <w:numPr>
          <w:ilvl w:val="0"/>
          <w:numId w:val="22"/>
        </w:numPr>
        <w:rPr>
          <w:lang w:val="en-SG"/>
        </w:rPr>
      </w:pPr>
      <w:r w:rsidRPr="00251D8F">
        <w:rPr>
          <w:lang w:val="en-SG"/>
        </w:rPr>
        <w:t>Manage project sponsors, working teams, business stakeholders, IT teams, vendors, and global/regional partners.</w:t>
      </w:r>
    </w:p>
    <w:p w14:paraId="47404360" w14:textId="77777777" w:rsidR="00251D8F" w:rsidRPr="00251D8F" w:rsidRDefault="00251D8F" w:rsidP="00251D8F">
      <w:pPr>
        <w:numPr>
          <w:ilvl w:val="0"/>
          <w:numId w:val="22"/>
        </w:numPr>
        <w:rPr>
          <w:lang w:val="en-SG"/>
        </w:rPr>
      </w:pPr>
      <w:r w:rsidRPr="00251D8F">
        <w:rPr>
          <w:lang w:val="en-SG"/>
        </w:rPr>
        <w:t xml:space="preserve">Translate business requirements into scalable </w:t>
      </w:r>
      <w:r w:rsidRPr="00251D8F">
        <w:rPr>
          <w:b/>
          <w:bCs/>
          <w:lang w:val="en-SG"/>
        </w:rPr>
        <w:t>SAP</w:t>
      </w:r>
      <w:r w:rsidRPr="00251D8F">
        <w:rPr>
          <w:lang w:val="en-SG"/>
        </w:rPr>
        <w:t xml:space="preserve"> and supply chain solutions, including SAP APO Planning and SAP MM.</w:t>
      </w:r>
    </w:p>
    <w:p w14:paraId="07658BB3" w14:textId="77777777" w:rsidR="00251D8F" w:rsidRPr="00251D8F" w:rsidRDefault="00251D8F" w:rsidP="00251D8F">
      <w:pPr>
        <w:numPr>
          <w:ilvl w:val="0"/>
          <w:numId w:val="22"/>
        </w:numPr>
        <w:rPr>
          <w:lang w:val="en-SG"/>
        </w:rPr>
      </w:pPr>
      <w:r w:rsidRPr="00251D8F">
        <w:rPr>
          <w:lang w:val="en-SG"/>
        </w:rPr>
        <w:t>Drive master data migration, governance, data readiness, and process alignment for regional and global initiatives.</w:t>
      </w:r>
    </w:p>
    <w:p w14:paraId="5DAD12FD" w14:textId="77777777" w:rsidR="00251D8F" w:rsidRPr="00251D8F" w:rsidRDefault="00251D8F" w:rsidP="00251D8F">
      <w:pPr>
        <w:numPr>
          <w:ilvl w:val="0"/>
          <w:numId w:val="22"/>
        </w:numPr>
        <w:rPr>
          <w:lang w:val="en-SG"/>
        </w:rPr>
      </w:pPr>
      <w:r w:rsidRPr="00251D8F">
        <w:rPr>
          <w:lang w:val="en-SG"/>
        </w:rPr>
        <w:t xml:space="preserve">Lead functional design, test planning, defect resolution, user training, cutover, go-live, and </w:t>
      </w:r>
      <w:proofErr w:type="spellStart"/>
      <w:r w:rsidRPr="00251D8F">
        <w:rPr>
          <w:lang w:val="en-SG"/>
        </w:rPr>
        <w:t>hypercare</w:t>
      </w:r>
      <w:proofErr w:type="spellEnd"/>
      <w:r w:rsidRPr="00251D8F">
        <w:rPr>
          <w:lang w:val="en-SG"/>
        </w:rPr>
        <w:t xml:space="preserve"> support.</w:t>
      </w:r>
    </w:p>
    <w:p w14:paraId="53BE6041" w14:textId="77777777" w:rsidR="00251D8F" w:rsidRPr="00251D8F" w:rsidRDefault="00251D8F" w:rsidP="00251D8F">
      <w:pPr>
        <w:numPr>
          <w:ilvl w:val="0"/>
          <w:numId w:val="22"/>
        </w:numPr>
        <w:rPr>
          <w:lang w:val="en-SG"/>
        </w:rPr>
      </w:pPr>
      <w:r w:rsidRPr="00251D8F">
        <w:rPr>
          <w:lang w:val="en-SG"/>
        </w:rPr>
        <w:t>Coordinate with global SMEs, solution leads, data teams, and business planners on integration, process design, and data mapping.</w:t>
      </w:r>
    </w:p>
    <w:p w14:paraId="497F907A" w14:textId="77777777" w:rsidR="00251D8F" w:rsidRPr="00251D8F" w:rsidRDefault="00251D8F" w:rsidP="00251D8F">
      <w:pPr>
        <w:numPr>
          <w:ilvl w:val="0"/>
          <w:numId w:val="22"/>
        </w:numPr>
        <w:rPr>
          <w:lang w:val="en-SG"/>
        </w:rPr>
      </w:pPr>
      <w:r w:rsidRPr="00251D8F">
        <w:rPr>
          <w:lang w:val="en-SG"/>
        </w:rPr>
        <w:t>Manage operational enhancements, issue resolution, release planning, and continuous improvement activities.</w:t>
      </w:r>
    </w:p>
    <w:p w14:paraId="3DD6839E" w14:textId="77777777" w:rsidR="00251D8F" w:rsidRPr="00251D8F" w:rsidRDefault="00251D8F" w:rsidP="00251D8F">
      <w:pPr>
        <w:rPr>
          <w:b/>
          <w:bCs/>
          <w:lang w:val="en-SG"/>
        </w:rPr>
      </w:pPr>
      <w:r w:rsidRPr="00251D8F">
        <w:rPr>
          <w:b/>
          <w:bCs/>
          <w:lang w:val="en-SG"/>
        </w:rPr>
        <w:t>Selected Achievements</w:t>
      </w:r>
    </w:p>
    <w:p w14:paraId="6984226E" w14:textId="77777777" w:rsidR="00251D8F" w:rsidRPr="00251D8F" w:rsidRDefault="00251D8F" w:rsidP="00251D8F">
      <w:pPr>
        <w:numPr>
          <w:ilvl w:val="0"/>
          <w:numId w:val="23"/>
        </w:numPr>
        <w:rPr>
          <w:lang w:val="en-SG"/>
        </w:rPr>
      </w:pPr>
      <w:r w:rsidRPr="00251D8F">
        <w:rPr>
          <w:lang w:val="en-SG"/>
        </w:rPr>
        <w:t>Supported SAP deployment for multiple APAC subsidiaries and major supply chain transformation initiatives.</w:t>
      </w:r>
    </w:p>
    <w:p w14:paraId="0D29D498" w14:textId="77777777" w:rsidR="00251D8F" w:rsidRPr="00251D8F" w:rsidRDefault="00251D8F" w:rsidP="00251D8F">
      <w:pPr>
        <w:numPr>
          <w:ilvl w:val="0"/>
          <w:numId w:val="23"/>
        </w:numPr>
        <w:rPr>
          <w:lang w:val="en-SG"/>
        </w:rPr>
      </w:pPr>
      <w:r w:rsidRPr="00251D8F">
        <w:rPr>
          <w:lang w:val="en-SG"/>
        </w:rPr>
        <w:t>Contributed to the </w:t>
      </w:r>
      <w:r w:rsidRPr="00251D8F">
        <w:rPr>
          <w:b/>
          <w:bCs/>
          <w:lang w:val="en-SG"/>
        </w:rPr>
        <w:t>Asia Center of Excellent (ACOE)</w:t>
      </w:r>
      <w:r w:rsidRPr="00251D8F">
        <w:rPr>
          <w:lang w:val="en-SG"/>
        </w:rPr>
        <w:t> initiative, helping deliver more than </w:t>
      </w:r>
      <w:r w:rsidRPr="00251D8F">
        <w:rPr>
          <w:b/>
          <w:bCs/>
          <w:lang w:val="en-SG"/>
        </w:rPr>
        <w:t>US$400M annual business value</w:t>
      </w:r>
      <w:r w:rsidRPr="00251D8F">
        <w:rPr>
          <w:lang w:val="en-SG"/>
        </w:rPr>
        <w:t> through supply chain improvements.</w:t>
      </w:r>
    </w:p>
    <w:p w14:paraId="18CD7DA6" w14:textId="77777777" w:rsidR="00251D8F" w:rsidRPr="00251D8F" w:rsidRDefault="00251D8F" w:rsidP="00251D8F">
      <w:pPr>
        <w:numPr>
          <w:ilvl w:val="0"/>
          <w:numId w:val="23"/>
        </w:numPr>
        <w:rPr>
          <w:lang w:val="en-SG"/>
        </w:rPr>
      </w:pPr>
      <w:r w:rsidRPr="00251D8F">
        <w:rPr>
          <w:lang w:val="en-SG"/>
        </w:rPr>
        <w:t>Supported the </w:t>
      </w:r>
      <w:r w:rsidRPr="00251D8F">
        <w:rPr>
          <w:b/>
          <w:bCs/>
          <w:lang w:val="en-SG"/>
        </w:rPr>
        <w:t>Asia NWI Control and Management</w:t>
      </w:r>
      <w:r w:rsidRPr="00251D8F">
        <w:rPr>
          <w:lang w:val="en-SG"/>
        </w:rPr>
        <w:t> initiative that reduced </w:t>
      </w:r>
      <w:r w:rsidRPr="00251D8F">
        <w:rPr>
          <w:b/>
          <w:bCs/>
          <w:lang w:val="en-SG"/>
        </w:rPr>
        <w:t>US$17M NWI in one year</w:t>
      </w:r>
      <w:r w:rsidRPr="00251D8F">
        <w:rPr>
          <w:lang w:val="en-SG"/>
        </w:rPr>
        <w:t>.</w:t>
      </w:r>
    </w:p>
    <w:p w14:paraId="1E5A0626" w14:textId="77777777" w:rsidR="00251D8F" w:rsidRPr="00251D8F" w:rsidRDefault="00251D8F" w:rsidP="00251D8F">
      <w:pPr>
        <w:numPr>
          <w:ilvl w:val="0"/>
          <w:numId w:val="23"/>
        </w:numPr>
        <w:rPr>
          <w:lang w:val="en-SG"/>
        </w:rPr>
      </w:pPr>
      <w:r w:rsidRPr="00251D8F">
        <w:rPr>
          <w:lang w:val="en-SG"/>
        </w:rPr>
        <w:lastRenderedPageBreak/>
        <w:t xml:space="preserve">Led and coordinated multiple 3PL, warehouse, and distribution </w:t>
      </w:r>
      <w:proofErr w:type="spellStart"/>
      <w:r w:rsidRPr="00251D8F">
        <w:rPr>
          <w:lang w:val="en-SG"/>
        </w:rPr>
        <w:t>center</w:t>
      </w:r>
      <w:proofErr w:type="spellEnd"/>
      <w:r w:rsidRPr="00251D8F">
        <w:rPr>
          <w:lang w:val="en-SG"/>
        </w:rPr>
        <w:t xml:space="preserve"> migration initiatives across Singapore, Thailand, and Australia.</w:t>
      </w:r>
    </w:p>
    <w:p w14:paraId="7EAAA629" w14:textId="77777777" w:rsidR="00251D8F" w:rsidRPr="00251D8F" w:rsidRDefault="00251D8F" w:rsidP="00251D8F">
      <w:pPr>
        <w:numPr>
          <w:ilvl w:val="0"/>
          <w:numId w:val="23"/>
        </w:numPr>
        <w:rPr>
          <w:lang w:val="en-SG"/>
        </w:rPr>
      </w:pPr>
      <w:r w:rsidRPr="00251D8F">
        <w:rPr>
          <w:lang w:val="en-SG"/>
        </w:rPr>
        <w:t>Successfully supported go-live and stabilization for:</w:t>
      </w:r>
    </w:p>
    <w:p w14:paraId="5E86196E" w14:textId="290EB8B8" w:rsidR="006509EE" w:rsidRDefault="006509EE" w:rsidP="004E76DE">
      <w:pPr>
        <w:numPr>
          <w:ilvl w:val="1"/>
          <w:numId w:val="23"/>
        </w:numPr>
        <w:rPr>
          <w:lang w:val="en-SG"/>
        </w:rPr>
      </w:pPr>
      <w:r>
        <w:rPr>
          <w:lang w:val="en-SG"/>
        </w:rPr>
        <w:t>SAP deployments across APAC countries</w:t>
      </w:r>
    </w:p>
    <w:p w14:paraId="7FC81038" w14:textId="33A8670C" w:rsidR="004E76DE" w:rsidRPr="00251D8F" w:rsidRDefault="004E76DE" w:rsidP="004E76DE">
      <w:pPr>
        <w:numPr>
          <w:ilvl w:val="1"/>
          <w:numId w:val="23"/>
        </w:numPr>
        <w:rPr>
          <w:lang w:val="en-SG"/>
        </w:rPr>
      </w:pPr>
      <w:r>
        <w:rPr>
          <w:lang w:val="en-SG"/>
        </w:rPr>
        <w:t>SAP S/4</w:t>
      </w:r>
      <w:r w:rsidRPr="00251D8F">
        <w:rPr>
          <w:lang w:val="en-SG"/>
        </w:rPr>
        <w:t xml:space="preserve"> cutover activities</w:t>
      </w:r>
    </w:p>
    <w:p w14:paraId="73B5623C" w14:textId="1593E227" w:rsidR="00251D8F" w:rsidRPr="00251D8F" w:rsidRDefault="00251D8F" w:rsidP="00251D8F">
      <w:pPr>
        <w:numPr>
          <w:ilvl w:val="1"/>
          <w:numId w:val="23"/>
        </w:numPr>
        <w:rPr>
          <w:lang w:val="en-SG"/>
        </w:rPr>
      </w:pPr>
      <w:r w:rsidRPr="00251D8F">
        <w:rPr>
          <w:lang w:val="en-SG"/>
        </w:rPr>
        <w:t>3PL integration</w:t>
      </w:r>
    </w:p>
    <w:p w14:paraId="3F891024" w14:textId="77777777" w:rsidR="00251D8F" w:rsidRPr="00251D8F" w:rsidRDefault="00251D8F" w:rsidP="00251D8F">
      <w:pPr>
        <w:numPr>
          <w:ilvl w:val="0"/>
          <w:numId w:val="23"/>
        </w:numPr>
        <w:rPr>
          <w:lang w:val="en-SG"/>
        </w:rPr>
      </w:pPr>
      <w:r w:rsidRPr="00251D8F">
        <w:rPr>
          <w:lang w:val="en-SG"/>
        </w:rPr>
        <w:t>Coordinated </w:t>
      </w:r>
      <w:r w:rsidRPr="00251D8F">
        <w:rPr>
          <w:b/>
          <w:bCs/>
          <w:lang w:val="en-SG"/>
        </w:rPr>
        <w:t>APS / Kinaxis-related data mapping and readiness activities</w:t>
      </w:r>
      <w:r w:rsidRPr="00251D8F">
        <w:rPr>
          <w:lang w:val="en-SG"/>
        </w:rPr>
        <w:t> with China IT, Snowflake teams, SMEs, and global solution teams.</w:t>
      </w:r>
    </w:p>
    <w:p w14:paraId="083D101F" w14:textId="0A1C066D" w:rsidR="00251D8F" w:rsidRPr="00251D8F" w:rsidRDefault="00251D8F" w:rsidP="00251D8F">
      <w:pPr>
        <w:numPr>
          <w:ilvl w:val="0"/>
          <w:numId w:val="23"/>
        </w:numPr>
        <w:rPr>
          <w:lang w:val="en-SG"/>
        </w:rPr>
      </w:pPr>
      <w:r w:rsidRPr="00251D8F">
        <w:rPr>
          <w:lang w:val="en-SG"/>
        </w:rPr>
        <w:t>Supported planning and governance for </w:t>
      </w:r>
      <w:r w:rsidRPr="00251D8F">
        <w:rPr>
          <w:b/>
          <w:bCs/>
          <w:lang w:val="en-SG"/>
        </w:rPr>
        <w:t xml:space="preserve">AI solution </w:t>
      </w:r>
      <w:r w:rsidRPr="00251D8F">
        <w:rPr>
          <w:lang w:val="en-SG"/>
        </w:rPr>
        <w:t>including effort estimation, approval workflow, pilot planning, and business alignment.</w:t>
      </w:r>
    </w:p>
    <w:p w14:paraId="29A033FA" w14:textId="77777777" w:rsidR="00251D8F" w:rsidRPr="00251D8F" w:rsidRDefault="00251D8F" w:rsidP="00251D8F">
      <w:pPr>
        <w:numPr>
          <w:ilvl w:val="0"/>
          <w:numId w:val="23"/>
        </w:numPr>
        <w:rPr>
          <w:lang w:val="en-SG"/>
        </w:rPr>
      </w:pPr>
      <w:r w:rsidRPr="00251D8F">
        <w:rPr>
          <w:lang w:val="en-SG"/>
        </w:rPr>
        <w:t>Drove operational enhancements and issue resolution across:</w:t>
      </w:r>
    </w:p>
    <w:p w14:paraId="2163041D" w14:textId="7573DD94" w:rsidR="00251D8F" w:rsidRPr="00251D8F" w:rsidRDefault="00251D8F" w:rsidP="00251D8F">
      <w:pPr>
        <w:numPr>
          <w:ilvl w:val="1"/>
          <w:numId w:val="23"/>
        </w:numPr>
        <w:rPr>
          <w:lang w:val="en-SG"/>
        </w:rPr>
      </w:pPr>
      <w:r w:rsidRPr="00251D8F">
        <w:rPr>
          <w:lang w:val="en-SG"/>
        </w:rPr>
        <w:t>external warehouse setup</w:t>
      </w:r>
    </w:p>
    <w:p w14:paraId="6EA19031" w14:textId="77777777" w:rsidR="00251D8F" w:rsidRPr="00251D8F" w:rsidRDefault="00251D8F" w:rsidP="00251D8F">
      <w:pPr>
        <w:numPr>
          <w:ilvl w:val="1"/>
          <w:numId w:val="23"/>
        </w:numPr>
        <w:rPr>
          <w:lang w:val="en-SG"/>
        </w:rPr>
      </w:pPr>
      <w:r w:rsidRPr="00251D8F">
        <w:rPr>
          <w:lang w:val="en-SG"/>
        </w:rPr>
        <w:t>master data reporting improvements</w:t>
      </w:r>
    </w:p>
    <w:p w14:paraId="4725A8D4" w14:textId="252BF6F7" w:rsidR="00251D8F" w:rsidRPr="00251D8F" w:rsidRDefault="00251D8F" w:rsidP="00251D8F">
      <w:pPr>
        <w:numPr>
          <w:ilvl w:val="0"/>
          <w:numId w:val="23"/>
        </w:numPr>
        <w:rPr>
          <w:lang w:val="en-SG"/>
        </w:rPr>
      </w:pPr>
      <w:r w:rsidRPr="00251D8F">
        <w:rPr>
          <w:lang w:val="en-SG"/>
        </w:rPr>
        <w:t>Supported </w:t>
      </w:r>
      <w:r w:rsidRPr="00251D8F">
        <w:rPr>
          <w:b/>
          <w:bCs/>
          <w:lang w:val="en-SG"/>
        </w:rPr>
        <w:t>application portfolio management and rationalization</w:t>
      </w:r>
      <w:r w:rsidRPr="00251D8F">
        <w:rPr>
          <w:lang w:val="en-SG"/>
        </w:rPr>
        <w:t xml:space="preserve">, including </w:t>
      </w:r>
      <w:r w:rsidR="0033347E" w:rsidRPr="0033347E">
        <w:rPr>
          <w:lang w:val="en-SG"/>
        </w:rPr>
        <w:t>Portfolio Management Tool (PMT)</w:t>
      </w:r>
      <w:r w:rsidR="0033347E">
        <w:rPr>
          <w:lang w:val="en-SG"/>
        </w:rPr>
        <w:t xml:space="preserve"> </w:t>
      </w:r>
      <w:r w:rsidRPr="00251D8F">
        <w:rPr>
          <w:lang w:val="en-SG"/>
        </w:rPr>
        <w:t>updates, ownership review, expiring technology tracking, and application harvest planning.</w:t>
      </w:r>
    </w:p>
    <w:p w14:paraId="0ACA9EC4" w14:textId="0B5EAB21" w:rsidR="00251D8F" w:rsidRPr="00251D8F" w:rsidRDefault="00251D8F" w:rsidP="00251D8F">
      <w:pPr>
        <w:numPr>
          <w:ilvl w:val="0"/>
          <w:numId w:val="23"/>
        </w:numPr>
        <w:rPr>
          <w:lang w:val="en-SG"/>
        </w:rPr>
      </w:pPr>
      <w:r w:rsidRPr="00251D8F">
        <w:rPr>
          <w:lang w:val="en-SG"/>
        </w:rPr>
        <w:t xml:space="preserve">Worked closely with </w:t>
      </w:r>
      <w:r w:rsidR="0033347E">
        <w:rPr>
          <w:lang w:val="en-SG"/>
        </w:rPr>
        <w:t>various technical</w:t>
      </w:r>
      <w:r w:rsidRPr="00251D8F">
        <w:rPr>
          <w:lang w:val="en-SG"/>
        </w:rPr>
        <w:t>, planners, and business teams to ensure successful deployment and operational readiness.</w:t>
      </w:r>
    </w:p>
    <w:p w14:paraId="38BE112C" w14:textId="77777777" w:rsidR="002428FE" w:rsidRDefault="002428FE" w:rsidP="00251D8F">
      <w:pPr>
        <w:rPr>
          <w:lang w:val="en-SG"/>
        </w:rPr>
      </w:pPr>
    </w:p>
    <w:p w14:paraId="48C3BDBC" w14:textId="6134917B" w:rsidR="00251D8F" w:rsidRPr="00251D8F" w:rsidRDefault="00000000" w:rsidP="00251D8F">
      <w:pPr>
        <w:rPr>
          <w:lang w:val="en-SG"/>
        </w:rPr>
      </w:pPr>
      <w:r>
        <w:rPr>
          <w:lang w:val="en-SG"/>
        </w:rPr>
        <w:pict w14:anchorId="5D456CAC">
          <v:rect id="_x0000_i1028" style="width:0;height:.75pt" o:hralign="center" o:hrstd="t" o:hr="t" fillcolor="#a0a0a0" stroked="f"/>
        </w:pict>
      </w:r>
    </w:p>
    <w:p w14:paraId="1852B98E" w14:textId="77777777" w:rsidR="00251D8F" w:rsidRPr="00251D8F" w:rsidRDefault="00251D8F" w:rsidP="00251D8F">
      <w:pPr>
        <w:rPr>
          <w:b/>
          <w:bCs/>
          <w:lang w:val="en-SG"/>
        </w:rPr>
      </w:pPr>
      <w:r w:rsidRPr="00251D8F">
        <w:rPr>
          <w:b/>
          <w:bCs/>
          <w:lang w:val="en-SG"/>
        </w:rPr>
        <w:t>CEH Group</w:t>
      </w:r>
    </w:p>
    <w:p w14:paraId="38A53169" w14:textId="77777777" w:rsidR="00251D8F" w:rsidRPr="00251D8F" w:rsidRDefault="00251D8F" w:rsidP="00251D8F">
      <w:pPr>
        <w:rPr>
          <w:lang w:val="en-SG"/>
        </w:rPr>
      </w:pPr>
      <w:r w:rsidRPr="00251D8F">
        <w:rPr>
          <w:b/>
          <w:bCs/>
          <w:lang w:val="en-SG"/>
        </w:rPr>
        <w:t>Group IT Manager</w:t>
      </w:r>
      <w:r w:rsidRPr="00251D8F">
        <w:rPr>
          <w:lang w:val="en-SG"/>
        </w:rPr>
        <w:br/>
      </w:r>
      <w:r w:rsidRPr="00251D8F">
        <w:rPr>
          <w:b/>
          <w:bCs/>
          <w:lang w:val="en-SG"/>
        </w:rPr>
        <w:t>Feb 2010 – Jun 2011</w:t>
      </w:r>
    </w:p>
    <w:p w14:paraId="34656528" w14:textId="77777777" w:rsidR="00251D8F" w:rsidRPr="00251D8F" w:rsidRDefault="00251D8F" w:rsidP="00251D8F">
      <w:pPr>
        <w:rPr>
          <w:lang w:val="en-SG"/>
        </w:rPr>
      </w:pPr>
      <w:r w:rsidRPr="00251D8F">
        <w:rPr>
          <w:lang w:val="en-SG"/>
        </w:rPr>
        <w:t>Headed the IT department and reported to the Executive Vice President to define IT strategy and deliver innovative, quality, cost-effective, and timely IT solutions.</w:t>
      </w:r>
    </w:p>
    <w:p w14:paraId="2E69DEF3" w14:textId="77777777" w:rsidR="00B12A24" w:rsidRDefault="00B12A24">
      <w:pPr>
        <w:rPr>
          <w:b/>
          <w:bCs/>
          <w:lang w:val="en-SG"/>
        </w:rPr>
      </w:pPr>
      <w:r>
        <w:rPr>
          <w:b/>
          <w:bCs/>
          <w:lang w:val="en-SG"/>
        </w:rPr>
        <w:br w:type="page"/>
      </w:r>
    </w:p>
    <w:p w14:paraId="30E68B78" w14:textId="4C6088B8" w:rsidR="00251D8F" w:rsidRPr="00251D8F" w:rsidRDefault="00251D8F" w:rsidP="00251D8F">
      <w:pPr>
        <w:rPr>
          <w:b/>
          <w:bCs/>
          <w:lang w:val="en-SG"/>
        </w:rPr>
      </w:pPr>
      <w:r w:rsidRPr="00251D8F">
        <w:rPr>
          <w:b/>
          <w:bCs/>
          <w:lang w:val="en-SG"/>
        </w:rPr>
        <w:lastRenderedPageBreak/>
        <w:t>Key Achievements</w:t>
      </w:r>
    </w:p>
    <w:p w14:paraId="17814F91" w14:textId="77777777" w:rsidR="00251D8F" w:rsidRPr="00251D8F" w:rsidRDefault="00251D8F" w:rsidP="00251D8F">
      <w:pPr>
        <w:numPr>
          <w:ilvl w:val="0"/>
          <w:numId w:val="25"/>
        </w:numPr>
        <w:rPr>
          <w:lang w:val="en-SG"/>
        </w:rPr>
      </w:pPr>
      <w:r w:rsidRPr="00251D8F">
        <w:rPr>
          <w:lang w:val="en-SG"/>
        </w:rPr>
        <w:t>Established IT strategy aligned with business growth and operational priorities.</w:t>
      </w:r>
    </w:p>
    <w:p w14:paraId="56D62067" w14:textId="77777777" w:rsidR="00251D8F" w:rsidRPr="00251D8F" w:rsidRDefault="00251D8F" w:rsidP="00251D8F">
      <w:pPr>
        <w:numPr>
          <w:ilvl w:val="0"/>
          <w:numId w:val="25"/>
        </w:numPr>
        <w:rPr>
          <w:lang w:val="en-SG"/>
        </w:rPr>
      </w:pPr>
      <w:r w:rsidRPr="00251D8F">
        <w:rPr>
          <w:lang w:val="en-SG"/>
        </w:rPr>
        <w:t>Enhanced ERP capabilities across Asia Pacific to improve productivity and support expansion.</w:t>
      </w:r>
    </w:p>
    <w:p w14:paraId="6FA5E821" w14:textId="77777777" w:rsidR="00251D8F" w:rsidRPr="00251D8F" w:rsidRDefault="00251D8F" w:rsidP="00251D8F">
      <w:pPr>
        <w:numPr>
          <w:ilvl w:val="0"/>
          <w:numId w:val="25"/>
        </w:numPr>
        <w:rPr>
          <w:lang w:val="en-SG"/>
        </w:rPr>
      </w:pPr>
      <w:r w:rsidRPr="00251D8F">
        <w:rPr>
          <w:lang w:val="en-SG"/>
        </w:rPr>
        <w:t>Led project planning, execution, change management, and risk mitigation.</w:t>
      </w:r>
    </w:p>
    <w:p w14:paraId="4AC73C97" w14:textId="77777777" w:rsidR="00251D8F" w:rsidRPr="00251D8F" w:rsidRDefault="00251D8F" w:rsidP="00251D8F">
      <w:pPr>
        <w:numPr>
          <w:ilvl w:val="0"/>
          <w:numId w:val="25"/>
        </w:numPr>
        <w:rPr>
          <w:lang w:val="en-SG"/>
        </w:rPr>
      </w:pPr>
      <w:r w:rsidRPr="00251D8F">
        <w:rPr>
          <w:lang w:val="en-SG"/>
        </w:rPr>
        <w:t>Revamped application portfolio, infrastructure, and security landscape.</w:t>
      </w:r>
    </w:p>
    <w:p w14:paraId="586C3768" w14:textId="77777777" w:rsidR="00251D8F" w:rsidRPr="00251D8F" w:rsidRDefault="00251D8F" w:rsidP="00251D8F">
      <w:pPr>
        <w:numPr>
          <w:ilvl w:val="0"/>
          <w:numId w:val="25"/>
        </w:numPr>
        <w:rPr>
          <w:lang w:val="en-SG"/>
        </w:rPr>
      </w:pPr>
      <w:r w:rsidRPr="00251D8F">
        <w:rPr>
          <w:lang w:val="en-SG"/>
        </w:rPr>
        <w:t>Reduced support issues by </w:t>
      </w:r>
      <w:r w:rsidRPr="00251D8F">
        <w:rPr>
          <w:b/>
          <w:bCs/>
          <w:lang w:val="en-SG"/>
        </w:rPr>
        <w:t>30%</w:t>
      </w:r>
      <w:r w:rsidRPr="00251D8F">
        <w:rPr>
          <w:lang w:val="en-SG"/>
        </w:rPr>
        <w:t> through structured support processes and root cause analysis.</w:t>
      </w:r>
    </w:p>
    <w:p w14:paraId="4A9686B8" w14:textId="77777777" w:rsidR="00251D8F" w:rsidRPr="00251D8F" w:rsidRDefault="00251D8F" w:rsidP="00251D8F">
      <w:pPr>
        <w:numPr>
          <w:ilvl w:val="0"/>
          <w:numId w:val="25"/>
        </w:numPr>
        <w:rPr>
          <w:lang w:val="en-SG"/>
        </w:rPr>
      </w:pPr>
      <w:r w:rsidRPr="00251D8F">
        <w:rPr>
          <w:lang w:val="en-SG"/>
        </w:rPr>
        <w:t>Improved governance, service quality, and support effectiveness across the IT function.</w:t>
      </w:r>
    </w:p>
    <w:p w14:paraId="0BBB16F1" w14:textId="77777777" w:rsidR="00251D8F" w:rsidRPr="00251D8F" w:rsidRDefault="00000000" w:rsidP="00251D8F">
      <w:pPr>
        <w:rPr>
          <w:lang w:val="en-SG"/>
        </w:rPr>
      </w:pPr>
      <w:r>
        <w:rPr>
          <w:lang w:val="en-SG"/>
        </w:rPr>
        <w:pict w14:anchorId="4B66DDAC">
          <v:rect id="_x0000_i1029" style="width:0;height:.75pt" o:hralign="center" o:hrstd="t" o:hr="t" fillcolor="#a0a0a0" stroked="f"/>
        </w:pict>
      </w:r>
    </w:p>
    <w:p w14:paraId="236BC3B7" w14:textId="531D45DA" w:rsidR="00251D8F" w:rsidRPr="00251D8F" w:rsidRDefault="0026173B" w:rsidP="00251D8F">
      <w:pPr>
        <w:rPr>
          <w:b/>
          <w:bCs/>
          <w:lang w:val="en-SG"/>
        </w:rPr>
      </w:pPr>
      <w:r w:rsidRPr="0026173B">
        <w:rPr>
          <w:b/>
          <w:bCs/>
        </w:rPr>
        <w:t>CMA CGM Asia Pacific Limited</w:t>
      </w:r>
      <w:r>
        <w:rPr>
          <w:b/>
          <w:bCs/>
        </w:rPr>
        <w:t xml:space="preserve"> / </w:t>
      </w:r>
      <w:r w:rsidR="00251D8F" w:rsidRPr="00251D8F">
        <w:rPr>
          <w:b/>
          <w:bCs/>
          <w:lang w:val="en-SG"/>
        </w:rPr>
        <w:t>NOL</w:t>
      </w:r>
    </w:p>
    <w:p w14:paraId="784004BD" w14:textId="77777777" w:rsidR="00251D8F" w:rsidRPr="00251D8F" w:rsidRDefault="00251D8F" w:rsidP="00251D8F">
      <w:pPr>
        <w:rPr>
          <w:lang w:val="en-SG"/>
        </w:rPr>
      </w:pPr>
      <w:r w:rsidRPr="00251D8F">
        <w:rPr>
          <w:b/>
          <w:bCs/>
          <w:lang w:val="en-SG"/>
        </w:rPr>
        <w:t>System Analyst</w:t>
      </w:r>
      <w:r w:rsidRPr="00251D8F">
        <w:rPr>
          <w:lang w:val="en-SG"/>
        </w:rPr>
        <w:br/>
      </w:r>
      <w:r w:rsidRPr="00251D8F">
        <w:rPr>
          <w:b/>
          <w:bCs/>
          <w:lang w:val="en-SG"/>
        </w:rPr>
        <w:t>Apr 2007 – Feb 2010</w:t>
      </w:r>
    </w:p>
    <w:p w14:paraId="4B02CEE1" w14:textId="77777777" w:rsidR="00251D8F" w:rsidRPr="00251D8F" w:rsidRDefault="00251D8F" w:rsidP="00251D8F">
      <w:pPr>
        <w:rPr>
          <w:lang w:val="en-SG"/>
        </w:rPr>
      </w:pPr>
      <w:r w:rsidRPr="00251D8F">
        <w:rPr>
          <w:lang w:val="en-SG"/>
        </w:rPr>
        <w:t>Led rollout of supply chain, warehousing, and transportation systems across Asia Pacific using full SDLC methodology.</w:t>
      </w:r>
    </w:p>
    <w:p w14:paraId="45C77045" w14:textId="77777777" w:rsidR="00251D8F" w:rsidRPr="00251D8F" w:rsidRDefault="00251D8F" w:rsidP="00251D8F">
      <w:pPr>
        <w:rPr>
          <w:b/>
          <w:bCs/>
          <w:lang w:val="en-SG"/>
        </w:rPr>
      </w:pPr>
      <w:r w:rsidRPr="00251D8F">
        <w:rPr>
          <w:b/>
          <w:bCs/>
          <w:lang w:val="en-SG"/>
        </w:rPr>
        <w:t>Key Achievements</w:t>
      </w:r>
    </w:p>
    <w:p w14:paraId="0F2ADB70" w14:textId="77777777" w:rsidR="00251D8F" w:rsidRPr="00251D8F" w:rsidRDefault="00251D8F" w:rsidP="00251D8F">
      <w:pPr>
        <w:numPr>
          <w:ilvl w:val="0"/>
          <w:numId w:val="26"/>
        </w:numPr>
        <w:rPr>
          <w:lang w:val="en-SG"/>
        </w:rPr>
      </w:pPr>
      <w:r w:rsidRPr="00251D8F">
        <w:rPr>
          <w:lang w:val="en-SG"/>
        </w:rPr>
        <w:t>Managed project planning, budgeting, requirements gathering, analysis, design, development, testing, implementation, support, and documentation.</w:t>
      </w:r>
    </w:p>
    <w:p w14:paraId="7A311F64" w14:textId="77777777" w:rsidR="00251D8F" w:rsidRPr="00251D8F" w:rsidRDefault="00251D8F" w:rsidP="00251D8F">
      <w:pPr>
        <w:numPr>
          <w:ilvl w:val="0"/>
          <w:numId w:val="26"/>
        </w:numPr>
        <w:rPr>
          <w:lang w:val="en-SG"/>
        </w:rPr>
      </w:pPr>
      <w:r w:rsidRPr="00251D8F">
        <w:rPr>
          <w:lang w:val="en-SG"/>
        </w:rPr>
        <w:t>Gathered business requirements and presented weekly project updates to the project steering committee.</w:t>
      </w:r>
    </w:p>
    <w:p w14:paraId="498E3903" w14:textId="77777777" w:rsidR="00251D8F" w:rsidRPr="00251D8F" w:rsidRDefault="00251D8F" w:rsidP="00251D8F">
      <w:pPr>
        <w:numPr>
          <w:ilvl w:val="0"/>
          <w:numId w:val="26"/>
        </w:numPr>
        <w:rPr>
          <w:lang w:val="en-SG"/>
        </w:rPr>
      </w:pPr>
      <w:r w:rsidRPr="00251D8F">
        <w:rPr>
          <w:lang w:val="en-SG"/>
        </w:rPr>
        <w:t>Established 24x7 helpdesk support in Singapore for APAC, Middle East, and Greater China users.</w:t>
      </w:r>
    </w:p>
    <w:p w14:paraId="702E0154" w14:textId="77777777" w:rsidR="00251D8F" w:rsidRPr="00251D8F" w:rsidRDefault="00251D8F" w:rsidP="00251D8F">
      <w:pPr>
        <w:numPr>
          <w:ilvl w:val="0"/>
          <w:numId w:val="26"/>
        </w:numPr>
        <w:rPr>
          <w:lang w:val="en-SG"/>
        </w:rPr>
      </w:pPr>
      <w:r w:rsidRPr="00251D8F">
        <w:rPr>
          <w:lang w:val="en-SG"/>
        </w:rPr>
        <w:t>Ensured support calls were logged, tracked, and resolved according to SLA commitments.</w:t>
      </w:r>
    </w:p>
    <w:p w14:paraId="2FF5DA2B" w14:textId="77777777" w:rsidR="00251D8F" w:rsidRPr="00251D8F" w:rsidRDefault="00251D8F" w:rsidP="00251D8F">
      <w:pPr>
        <w:numPr>
          <w:ilvl w:val="0"/>
          <w:numId w:val="26"/>
        </w:numPr>
        <w:rPr>
          <w:lang w:val="en-SG"/>
        </w:rPr>
      </w:pPr>
      <w:r w:rsidRPr="00251D8F">
        <w:rPr>
          <w:lang w:val="en-SG"/>
        </w:rPr>
        <w:t>Successfully implemented supply chain solutions for:</w:t>
      </w:r>
    </w:p>
    <w:p w14:paraId="05BF77C5" w14:textId="77777777" w:rsidR="00251D8F" w:rsidRPr="00251D8F" w:rsidRDefault="00251D8F" w:rsidP="00251D8F">
      <w:pPr>
        <w:numPr>
          <w:ilvl w:val="1"/>
          <w:numId w:val="26"/>
        </w:numPr>
        <w:rPr>
          <w:lang w:val="en-SG"/>
        </w:rPr>
      </w:pPr>
      <w:r w:rsidRPr="00251D8F">
        <w:rPr>
          <w:lang w:val="en-SG"/>
        </w:rPr>
        <w:t>P&amp;G – Indonesia</w:t>
      </w:r>
    </w:p>
    <w:p w14:paraId="1D62735F" w14:textId="77777777" w:rsidR="00251D8F" w:rsidRPr="00251D8F" w:rsidRDefault="00251D8F" w:rsidP="00251D8F">
      <w:pPr>
        <w:numPr>
          <w:ilvl w:val="1"/>
          <w:numId w:val="26"/>
        </w:numPr>
        <w:rPr>
          <w:lang w:val="en-SG"/>
        </w:rPr>
      </w:pPr>
      <w:r w:rsidRPr="00251D8F">
        <w:rPr>
          <w:lang w:val="en-SG"/>
        </w:rPr>
        <w:t>Del Monte – Philippines</w:t>
      </w:r>
    </w:p>
    <w:p w14:paraId="64F0BCD4" w14:textId="77777777" w:rsidR="00251D8F" w:rsidRPr="00251D8F" w:rsidRDefault="00251D8F" w:rsidP="00251D8F">
      <w:pPr>
        <w:numPr>
          <w:ilvl w:val="1"/>
          <w:numId w:val="26"/>
        </w:numPr>
        <w:rPr>
          <w:lang w:val="en-SG"/>
        </w:rPr>
      </w:pPr>
      <w:r w:rsidRPr="00251D8F">
        <w:rPr>
          <w:lang w:val="en-SG"/>
        </w:rPr>
        <w:t>Bissell – Hong Kong</w:t>
      </w:r>
    </w:p>
    <w:p w14:paraId="02890F80" w14:textId="77777777" w:rsidR="00251D8F" w:rsidRPr="00251D8F" w:rsidRDefault="00000000" w:rsidP="00251D8F">
      <w:pPr>
        <w:rPr>
          <w:lang w:val="en-SG"/>
        </w:rPr>
      </w:pPr>
      <w:r>
        <w:rPr>
          <w:lang w:val="en-SG"/>
        </w:rPr>
        <w:pict w14:anchorId="4452EB7F">
          <v:rect id="_x0000_i1030" style="width:0;height:.75pt" o:hralign="center" o:hrstd="t" o:hr="t" fillcolor="#a0a0a0" stroked="f"/>
        </w:pict>
      </w:r>
    </w:p>
    <w:p w14:paraId="5F2445FD" w14:textId="77777777" w:rsidR="00251D8F" w:rsidRPr="00251D8F" w:rsidRDefault="00251D8F" w:rsidP="00251D8F">
      <w:pPr>
        <w:rPr>
          <w:b/>
          <w:bCs/>
          <w:lang w:val="en-SG"/>
        </w:rPr>
      </w:pPr>
      <w:r w:rsidRPr="00251D8F">
        <w:rPr>
          <w:b/>
          <w:bCs/>
          <w:lang w:val="en-SG"/>
        </w:rPr>
        <w:lastRenderedPageBreak/>
        <w:t>Solectron / Flex</w:t>
      </w:r>
    </w:p>
    <w:p w14:paraId="0D9DE65D" w14:textId="77777777" w:rsidR="00251D8F" w:rsidRPr="00251D8F" w:rsidRDefault="00251D8F" w:rsidP="00251D8F">
      <w:pPr>
        <w:rPr>
          <w:lang w:val="en-SG"/>
        </w:rPr>
      </w:pPr>
      <w:r w:rsidRPr="00251D8F">
        <w:rPr>
          <w:b/>
          <w:bCs/>
          <w:lang w:val="en-SG"/>
        </w:rPr>
        <w:t>System Analyst</w:t>
      </w:r>
      <w:r w:rsidRPr="00251D8F">
        <w:rPr>
          <w:lang w:val="en-SG"/>
        </w:rPr>
        <w:br/>
      </w:r>
      <w:r w:rsidRPr="00251D8F">
        <w:rPr>
          <w:b/>
          <w:bCs/>
          <w:lang w:val="en-SG"/>
        </w:rPr>
        <w:t>Jun 2006 – Apr 2007</w:t>
      </w:r>
    </w:p>
    <w:p w14:paraId="7D9B3408" w14:textId="77777777" w:rsidR="00251D8F" w:rsidRPr="00251D8F" w:rsidRDefault="00251D8F" w:rsidP="00251D8F">
      <w:pPr>
        <w:rPr>
          <w:lang w:val="en-SG"/>
        </w:rPr>
      </w:pPr>
      <w:r w:rsidRPr="00251D8F">
        <w:rPr>
          <w:lang w:val="en-SG"/>
        </w:rPr>
        <w:t>Implemented and supported supply chain solutions including ERP, WMS, forecasting, and planning systems.</w:t>
      </w:r>
    </w:p>
    <w:p w14:paraId="4628043A" w14:textId="77777777" w:rsidR="00251D8F" w:rsidRPr="00251D8F" w:rsidRDefault="00251D8F" w:rsidP="00251D8F">
      <w:pPr>
        <w:rPr>
          <w:b/>
          <w:bCs/>
          <w:lang w:val="en-SG"/>
        </w:rPr>
      </w:pPr>
      <w:r w:rsidRPr="00251D8F">
        <w:rPr>
          <w:b/>
          <w:bCs/>
          <w:lang w:val="en-SG"/>
        </w:rPr>
        <w:t>Key Achievements</w:t>
      </w:r>
    </w:p>
    <w:p w14:paraId="0836FF83" w14:textId="77777777" w:rsidR="00251D8F" w:rsidRPr="00251D8F" w:rsidRDefault="00251D8F" w:rsidP="00251D8F">
      <w:pPr>
        <w:numPr>
          <w:ilvl w:val="0"/>
          <w:numId w:val="27"/>
        </w:numPr>
        <w:rPr>
          <w:lang w:val="en-SG"/>
        </w:rPr>
      </w:pPr>
      <w:r w:rsidRPr="00251D8F">
        <w:rPr>
          <w:lang w:val="en-SG"/>
        </w:rPr>
        <w:t>Led project implementation and support activities.</w:t>
      </w:r>
    </w:p>
    <w:p w14:paraId="40F50148" w14:textId="77777777" w:rsidR="00251D8F" w:rsidRPr="00251D8F" w:rsidRDefault="00251D8F" w:rsidP="00251D8F">
      <w:pPr>
        <w:numPr>
          <w:ilvl w:val="0"/>
          <w:numId w:val="27"/>
        </w:numPr>
        <w:rPr>
          <w:lang w:val="en-SG"/>
        </w:rPr>
      </w:pPr>
      <w:r w:rsidRPr="00251D8F">
        <w:rPr>
          <w:lang w:val="en-SG"/>
        </w:rPr>
        <w:t>Worked with QA and business teams to review and complete test cases based on SRS.</w:t>
      </w:r>
    </w:p>
    <w:p w14:paraId="123F05F2" w14:textId="77777777" w:rsidR="00251D8F" w:rsidRPr="00251D8F" w:rsidRDefault="00251D8F" w:rsidP="00251D8F">
      <w:pPr>
        <w:numPr>
          <w:ilvl w:val="0"/>
          <w:numId w:val="27"/>
        </w:numPr>
        <w:rPr>
          <w:lang w:val="en-SG"/>
        </w:rPr>
      </w:pPr>
      <w:r w:rsidRPr="00251D8F">
        <w:rPr>
          <w:lang w:val="en-SG"/>
        </w:rPr>
        <w:t>Delivered SIT, UAT, performance testing, and user training on schedule.</w:t>
      </w:r>
    </w:p>
    <w:p w14:paraId="16D3BFC7" w14:textId="77777777" w:rsidR="00251D8F" w:rsidRPr="00251D8F" w:rsidRDefault="00251D8F" w:rsidP="00251D8F">
      <w:pPr>
        <w:numPr>
          <w:ilvl w:val="0"/>
          <w:numId w:val="27"/>
        </w:numPr>
        <w:rPr>
          <w:lang w:val="en-SG"/>
        </w:rPr>
      </w:pPr>
      <w:r w:rsidRPr="00251D8F">
        <w:rPr>
          <w:lang w:val="en-SG"/>
        </w:rPr>
        <w:t>Coordinated effectively with application teams, infrastructure teams, and customers.</w:t>
      </w:r>
    </w:p>
    <w:p w14:paraId="5470E4DF" w14:textId="77777777" w:rsidR="00251D8F" w:rsidRPr="00251D8F" w:rsidRDefault="00000000" w:rsidP="00251D8F">
      <w:pPr>
        <w:rPr>
          <w:lang w:val="en-SG"/>
        </w:rPr>
      </w:pPr>
      <w:r>
        <w:rPr>
          <w:lang w:val="en-SG"/>
        </w:rPr>
        <w:pict w14:anchorId="3C214313">
          <v:rect id="_x0000_i1031" style="width:0;height:.75pt" o:hralign="center" o:hrstd="t" o:hr="t" fillcolor="#a0a0a0" stroked="f"/>
        </w:pict>
      </w:r>
    </w:p>
    <w:p w14:paraId="0A0925F8" w14:textId="77777777" w:rsidR="00251D8F" w:rsidRPr="00251D8F" w:rsidRDefault="00251D8F" w:rsidP="00251D8F">
      <w:pPr>
        <w:rPr>
          <w:b/>
          <w:bCs/>
          <w:lang w:val="en-SG"/>
        </w:rPr>
      </w:pPr>
      <w:r w:rsidRPr="00251D8F">
        <w:rPr>
          <w:b/>
          <w:bCs/>
          <w:lang w:val="en-SG"/>
        </w:rPr>
        <w:t>Panasonic</w:t>
      </w:r>
    </w:p>
    <w:p w14:paraId="1C023E3D" w14:textId="77777777" w:rsidR="00251D8F" w:rsidRPr="00251D8F" w:rsidRDefault="00251D8F" w:rsidP="00251D8F">
      <w:pPr>
        <w:rPr>
          <w:lang w:val="en-SG"/>
        </w:rPr>
      </w:pPr>
      <w:r w:rsidRPr="00251D8F">
        <w:rPr>
          <w:b/>
          <w:bCs/>
          <w:lang w:val="en-SG"/>
        </w:rPr>
        <w:t>System Analyst</w:t>
      </w:r>
      <w:r w:rsidRPr="00251D8F">
        <w:rPr>
          <w:lang w:val="en-SG"/>
        </w:rPr>
        <w:br/>
      </w:r>
      <w:r w:rsidRPr="00251D8F">
        <w:rPr>
          <w:b/>
          <w:bCs/>
          <w:lang w:val="en-SG"/>
        </w:rPr>
        <w:t>Dec 2004 – Jun 2006</w:t>
      </w:r>
    </w:p>
    <w:p w14:paraId="1D1A64E8" w14:textId="77777777" w:rsidR="00251D8F" w:rsidRPr="00251D8F" w:rsidRDefault="00251D8F" w:rsidP="00251D8F">
      <w:pPr>
        <w:numPr>
          <w:ilvl w:val="0"/>
          <w:numId w:val="28"/>
        </w:numPr>
        <w:rPr>
          <w:lang w:val="en-SG"/>
        </w:rPr>
      </w:pPr>
      <w:r w:rsidRPr="00251D8F">
        <w:rPr>
          <w:lang w:val="en-SG"/>
        </w:rPr>
        <w:t>Implemented supply chain solutions.</w:t>
      </w:r>
    </w:p>
    <w:p w14:paraId="189DDB58" w14:textId="77777777" w:rsidR="00251D8F" w:rsidRPr="00251D8F" w:rsidRDefault="00251D8F" w:rsidP="00251D8F">
      <w:pPr>
        <w:numPr>
          <w:ilvl w:val="0"/>
          <w:numId w:val="28"/>
        </w:numPr>
        <w:rPr>
          <w:lang w:val="en-SG"/>
        </w:rPr>
      </w:pPr>
      <w:r w:rsidRPr="00251D8F">
        <w:rPr>
          <w:lang w:val="en-SG"/>
        </w:rPr>
        <w:t>Monitored project milestones to ensure delivery according to customer timelines and agreed schedules.</w:t>
      </w:r>
    </w:p>
    <w:p w14:paraId="7AF4883F" w14:textId="77777777" w:rsidR="00251D8F" w:rsidRPr="00251D8F" w:rsidRDefault="00000000" w:rsidP="00251D8F">
      <w:pPr>
        <w:rPr>
          <w:lang w:val="en-SG"/>
        </w:rPr>
      </w:pPr>
      <w:r>
        <w:rPr>
          <w:lang w:val="en-SG"/>
        </w:rPr>
        <w:pict w14:anchorId="631704DF">
          <v:rect id="_x0000_i1032" style="width:0;height:.75pt" o:hralign="center" o:hrstd="t" o:hr="t" fillcolor="#a0a0a0" stroked="f"/>
        </w:pict>
      </w:r>
    </w:p>
    <w:p w14:paraId="121BCB75" w14:textId="77777777" w:rsidR="00251D8F" w:rsidRPr="00251D8F" w:rsidRDefault="00251D8F" w:rsidP="00251D8F">
      <w:pPr>
        <w:rPr>
          <w:b/>
          <w:bCs/>
          <w:lang w:val="en-SG"/>
        </w:rPr>
      </w:pPr>
      <w:r w:rsidRPr="00251D8F">
        <w:rPr>
          <w:b/>
          <w:bCs/>
          <w:lang w:val="en-SG"/>
        </w:rPr>
        <w:t>Chee Eng Hang</w:t>
      </w:r>
    </w:p>
    <w:p w14:paraId="4F58F0A4" w14:textId="77777777" w:rsidR="00251D8F" w:rsidRPr="00251D8F" w:rsidRDefault="00251D8F" w:rsidP="00251D8F">
      <w:pPr>
        <w:rPr>
          <w:lang w:val="en-SG"/>
        </w:rPr>
      </w:pPr>
      <w:r w:rsidRPr="00251D8F">
        <w:rPr>
          <w:b/>
          <w:bCs/>
          <w:lang w:val="en-SG"/>
        </w:rPr>
        <w:t>IT Analyst / Application Team Lead</w:t>
      </w:r>
      <w:r w:rsidRPr="00251D8F">
        <w:rPr>
          <w:lang w:val="en-SG"/>
        </w:rPr>
        <w:br/>
      </w:r>
      <w:r w:rsidRPr="00251D8F">
        <w:rPr>
          <w:b/>
          <w:bCs/>
          <w:lang w:val="en-SG"/>
        </w:rPr>
        <w:t>Dec 1999 – Dec 2004</w:t>
      </w:r>
    </w:p>
    <w:p w14:paraId="221492B4" w14:textId="77777777" w:rsidR="00251D8F" w:rsidRPr="00251D8F" w:rsidRDefault="00251D8F" w:rsidP="00251D8F">
      <w:pPr>
        <w:numPr>
          <w:ilvl w:val="0"/>
          <w:numId w:val="29"/>
        </w:numPr>
        <w:rPr>
          <w:lang w:val="en-SG"/>
        </w:rPr>
      </w:pPr>
      <w:r w:rsidRPr="00251D8F">
        <w:rPr>
          <w:lang w:val="en-SG"/>
        </w:rPr>
        <w:t>Led implementation and support of enterprise applications, databases, and reporting solutions across Asia.</w:t>
      </w:r>
    </w:p>
    <w:p w14:paraId="0A4CD60A" w14:textId="77777777" w:rsidR="00251D8F" w:rsidRPr="00251D8F" w:rsidRDefault="00000000" w:rsidP="00251D8F">
      <w:pPr>
        <w:rPr>
          <w:lang w:val="en-SG"/>
        </w:rPr>
      </w:pPr>
      <w:r>
        <w:rPr>
          <w:lang w:val="en-SG"/>
        </w:rPr>
        <w:pict w14:anchorId="0522B81B">
          <v:rect id="_x0000_i1033" style="width:0;height:.75pt" o:hralign="center" o:hrstd="t" o:hr="t" fillcolor="#a0a0a0" stroked="f"/>
        </w:pict>
      </w:r>
    </w:p>
    <w:p w14:paraId="40BBFE85" w14:textId="77777777" w:rsidR="00251D8F" w:rsidRPr="00251D8F" w:rsidRDefault="00251D8F" w:rsidP="00251D8F">
      <w:pPr>
        <w:rPr>
          <w:b/>
          <w:bCs/>
          <w:lang w:val="en-SG"/>
        </w:rPr>
      </w:pPr>
      <w:r w:rsidRPr="00251D8F">
        <w:rPr>
          <w:b/>
          <w:bCs/>
          <w:lang w:val="en-SG"/>
        </w:rPr>
        <w:t>EDUCATION</w:t>
      </w:r>
    </w:p>
    <w:p w14:paraId="072019B3" w14:textId="77777777" w:rsidR="00251D8F" w:rsidRPr="00251D8F" w:rsidRDefault="00251D8F" w:rsidP="00251D8F">
      <w:pPr>
        <w:rPr>
          <w:lang w:val="en-SG"/>
        </w:rPr>
      </w:pPr>
      <w:r w:rsidRPr="00251D8F">
        <w:rPr>
          <w:b/>
          <w:bCs/>
          <w:lang w:val="en-SG"/>
        </w:rPr>
        <w:t>Bachelor of Science (First Class Honours) in Computer Science</w:t>
      </w:r>
      <w:r w:rsidRPr="00251D8F">
        <w:rPr>
          <w:lang w:val="en-SG"/>
        </w:rPr>
        <w:br/>
        <w:t>University Technology Malaysia</w:t>
      </w:r>
    </w:p>
    <w:p w14:paraId="75869249" w14:textId="77777777" w:rsidR="00251D8F" w:rsidRPr="00251D8F" w:rsidRDefault="00000000" w:rsidP="00251D8F">
      <w:pPr>
        <w:rPr>
          <w:lang w:val="en-SG"/>
        </w:rPr>
      </w:pPr>
      <w:r>
        <w:rPr>
          <w:lang w:val="en-SG"/>
        </w:rPr>
        <w:pict w14:anchorId="1FFD962A">
          <v:rect id="_x0000_i1034" style="width:0;height:.75pt" o:hralign="center" o:hrstd="t" o:hr="t" fillcolor="#a0a0a0" stroked="f"/>
        </w:pict>
      </w:r>
    </w:p>
    <w:p w14:paraId="46A6E571" w14:textId="77777777" w:rsidR="00251D8F" w:rsidRPr="00251D8F" w:rsidRDefault="00251D8F" w:rsidP="00251D8F">
      <w:pPr>
        <w:rPr>
          <w:b/>
          <w:bCs/>
          <w:lang w:val="en-SG"/>
        </w:rPr>
      </w:pPr>
      <w:r w:rsidRPr="00251D8F">
        <w:rPr>
          <w:b/>
          <w:bCs/>
          <w:lang w:val="en-SG"/>
        </w:rPr>
        <w:lastRenderedPageBreak/>
        <w:t>CERTIFICATIONS</w:t>
      </w:r>
    </w:p>
    <w:p w14:paraId="0BBD01B0" w14:textId="77777777" w:rsidR="00251D8F" w:rsidRPr="00251D8F" w:rsidRDefault="00251D8F" w:rsidP="00251D8F">
      <w:pPr>
        <w:numPr>
          <w:ilvl w:val="0"/>
          <w:numId w:val="30"/>
        </w:numPr>
        <w:rPr>
          <w:lang w:val="en-SG"/>
        </w:rPr>
      </w:pPr>
      <w:r w:rsidRPr="00251D8F">
        <w:rPr>
          <w:lang w:val="en-SG"/>
        </w:rPr>
        <w:t>PMP Certified, since 2010</w:t>
      </w:r>
    </w:p>
    <w:p w14:paraId="6CF6640C" w14:textId="77777777" w:rsidR="00251D8F" w:rsidRPr="00251D8F" w:rsidRDefault="00251D8F" w:rsidP="00251D8F">
      <w:pPr>
        <w:numPr>
          <w:ilvl w:val="0"/>
          <w:numId w:val="30"/>
        </w:numPr>
        <w:rPr>
          <w:lang w:val="en-SG"/>
        </w:rPr>
      </w:pPr>
      <w:r w:rsidRPr="00251D8F">
        <w:rPr>
          <w:lang w:val="en-SG"/>
        </w:rPr>
        <w:t>ITIL Certified, since 2010</w:t>
      </w:r>
    </w:p>
    <w:p w14:paraId="43691985" w14:textId="77777777" w:rsidR="00251D8F" w:rsidRPr="00251D8F" w:rsidRDefault="00000000" w:rsidP="00251D8F">
      <w:pPr>
        <w:rPr>
          <w:lang w:val="en-SG"/>
        </w:rPr>
      </w:pPr>
      <w:r>
        <w:rPr>
          <w:lang w:val="en-SG"/>
        </w:rPr>
        <w:pict w14:anchorId="5E767F21">
          <v:rect id="_x0000_i1035" style="width:0;height:.75pt" o:hralign="center" o:hrstd="t" o:hr="t" fillcolor="#a0a0a0" stroked="f"/>
        </w:pict>
      </w:r>
    </w:p>
    <w:p w14:paraId="3204D238" w14:textId="77777777" w:rsidR="00251D8F" w:rsidRPr="00251D8F" w:rsidRDefault="00251D8F" w:rsidP="00251D8F">
      <w:pPr>
        <w:rPr>
          <w:b/>
          <w:bCs/>
          <w:lang w:val="en-SG"/>
        </w:rPr>
      </w:pPr>
      <w:r w:rsidRPr="00251D8F">
        <w:rPr>
          <w:b/>
          <w:bCs/>
          <w:lang w:val="en-SG"/>
        </w:rPr>
        <w:t>TECHNICAL SKILLS</w:t>
      </w:r>
    </w:p>
    <w:p w14:paraId="7E016C15" w14:textId="1953C403" w:rsidR="00251D8F" w:rsidRPr="00251D8F" w:rsidRDefault="00251D8F" w:rsidP="00251D8F">
      <w:pPr>
        <w:rPr>
          <w:lang w:val="en-SG"/>
        </w:rPr>
      </w:pPr>
      <w:r w:rsidRPr="00251D8F">
        <w:rPr>
          <w:b/>
          <w:bCs/>
          <w:lang w:val="en-SG"/>
        </w:rPr>
        <w:t>ERP / Enterprise Applications:</w:t>
      </w:r>
      <w:r w:rsidRPr="00251D8F">
        <w:rPr>
          <w:lang w:val="en-SG"/>
        </w:rPr>
        <w:br/>
        <w:t xml:space="preserve">SAP ERP, SAP APO, SAP MM, </w:t>
      </w:r>
      <w:r w:rsidR="00591377">
        <w:rPr>
          <w:lang w:val="en-SG"/>
        </w:rPr>
        <w:t xml:space="preserve">Kinaxis, </w:t>
      </w:r>
      <w:r w:rsidRPr="00251D8F">
        <w:rPr>
          <w:lang w:val="en-SG"/>
        </w:rPr>
        <w:t>Finance, Warehouse Management, Manufacturing, Production Planning, Sales, Procurement, Service, Project Management</w:t>
      </w:r>
    </w:p>
    <w:p w14:paraId="179C553F" w14:textId="77777777" w:rsidR="00251D8F" w:rsidRPr="00251D8F" w:rsidRDefault="00251D8F" w:rsidP="00251D8F">
      <w:pPr>
        <w:rPr>
          <w:lang w:val="en-SG"/>
        </w:rPr>
      </w:pPr>
      <w:r w:rsidRPr="00251D8F">
        <w:rPr>
          <w:b/>
          <w:bCs/>
          <w:lang w:val="en-SG"/>
        </w:rPr>
        <w:t>Data / Integration / Migration:</w:t>
      </w:r>
      <w:r w:rsidRPr="00251D8F">
        <w:rPr>
          <w:lang w:val="en-SG"/>
        </w:rPr>
        <w:br/>
        <w:t>SAP BODS, DMR, EDI, SAP BW, Process Chain, Snowflake, Data Mapping, Master Data Governance</w:t>
      </w:r>
    </w:p>
    <w:p w14:paraId="637F0FDA" w14:textId="77777777" w:rsidR="00251D8F" w:rsidRPr="00251D8F" w:rsidRDefault="00251D8F" w:rsidP="00251D8F">
      <w:pPr>
        <w:rPr>
          <w:lang w:val="en-SG"/>
        </w:rPr>
      </w:pPr>
      <w:r w:rsidRPr="00251D8F">
        <w:rPr>
          <w:b/>
          <w:bCs/>
          <w:lang w:val="en-SG"/>
        </w:rPr>
        <w:t>Testing / Change / Release Tools:</w:t>
      </w:r>
      <w:r w:rsidRPr="00251D8F">
        <w:rPr>
          <w:lang w:val="en-SG"/>
        </w:rPr>
        <w:br/>
      </w:r>
      <w:proofErr w:type="spellStart"/>
      <w:r w:rsidRPr="00251D8F">
        <w:rPr>
          <w:lang w:val="en-SG"/>
        </w:rPr>
        <w:t>qTest</w:t>
      </w:r>
      <w:proofErr w:type="spellEnd"/>
      <w:r w:rsidRPr="00251D8F">
        <w:rPr>
          <w:lang w:val="en-SG"/>
        </w:rPr>
        <w:t xml:space="preserve">, HP ALM, </w:t>
      </w:r>
      <w:proofErr w:type="spellStart"/>
      <w:r w:rsidRPr="00251D8F">
        <w:rPr>
          <w:lang w:val="en-SG"/>
        </w:rPr>
        <w:t>ChaRM</w:t>
      </w:r>
      <w:proofErr w:type="spellEnd"/>
      <w:r w:rsidRPr="00251D8F">
        <w:rPr>
          <w:lang w:val="en-SG"/>
        </w:rPr>
        <w:t xml:space="preserve">, </w:t>
      </w:r>
      <w:proofErr w:type="spellStart"/>
      <w:r w:rsidRPr="00251D8F">
        <w:rPr>
          <w:lang w:val="en-SG"/>
        </w:rPr>
        <w:t>ActiveControl</w:t>
      </w:r>
      <w:proofErr w:type="spellEnd"/>
      <w:r w:rsidRPr="00251D8F">
        <w:rPr>
          <w:lang w:val="en-SG"/>
        </w:rPr>
        <w:t xml:space="preserve">, Solution Manager, </w:t>
      </w:r>
      <w:proofErr w:type="spellStart"/>
      <w:r w:rsidRPr="00251D8F">
        <w:rPr>
          <w:lang w:val="en-SG"/>
        </w:rPr>
        <w:t>Worksoft</w:t>
      </w:r>
      <w:proofErr w:type="spellEnd"/>
    </w:p>
    <w:p w14:paraId="1C90005B" w14:textId="77777777" w:rsidR="00251D8F" w:rsidRPr="00251D8F" w:rsidRDefault="00251D8F" w:rsidP="00251D8F">
      <w:pPr>
        <w:rPr>
          <w:lang w:val="en-SG"/>
        </w:rPr>
      </w:pPr>
      <w:r w:rsidRPr="00251D8F">
        <w:rPr>
          <w:b/>
          <w:bCs/>
          <w:lang w:val="en-SG"/>
        </w:rPr>
        <w:t>Project / Delivery Tools:</w:t>
      </w:r>
      <w:r w:rsidRPr="00251D8F">
        <w:rPr>
          <w:lang w:val="en-SG"/>
        </w:rPr>
        <w:br/>
        <w:t>Jira, Lean-Agile SAP implementation methodology, Scrum</w:t>
      </w:r>
    </w:p>
    <w:p w14:paraId="5B6A5496" w14:textId="77777777" w:rsidR="00251D8F" w:rsidRPr="00251D8F" w:rsidRDefault="00251D8F" w:rsidP="00251D8F">
      <w:pPr>
        <w:rPr>
          <w:lang w:val="en-SG"/>
        </w:rPr>
      </w:pPr>
      <w:r w:rsidRPr="00251D8F">
        <w:rPr>
          <w:b/>
          <w:bCs/>
          <w:lang w:val="en-SG"/>
        </w:rPr>
        <w:t>Reporting / Analytics / Other:</w:t>
      </w:r>
      <w:r w:rsidRPr="00251D8F">
        <w:rPr>
          <w:lang w:val="en-SG"/>
        </w:rPr>
        <w:br/>
        <w:t>Power BI, Alfabet, Microsoft Office, Visual Basic, VBA, SQL</w:t>
      </w:r>
    </w:p>
    <w:p w14:paraId="193BDACE" w14:textId="77777777" w:rsidR="00251D8F" w:rsidRPr="00251D8F" w:rsidRDefault="00000000" w:rsidP="00251D8F">
      <w:pPr>
        <w:rPr>
          <w:lang w:val="en-SG"/>
        </w:rPr>
      </w:pPr>
      <w:r>
        <w:rPr>
          <w:lang w:val="en-SG"/>
        </w:rPr>
        <w:pict w14:anchorId="02F805D6">
          <v:rect id="_x0000_i1036" style="width:0;height:.75pt" o:hralign="center" o:hrstd="t" o:hr="t" fillcolor="#a0a0a0" stroked="f"/>
        </w:pict>
      </w:r>
    </w:p>
    <w:p w14:paraId="2845E249" w14:textId="77777777" w:rsidR="00251D8F" w:rsidRPr="00251D8F" w:rsidRDefault="00251D8F" w:rsidP="00251D8F">
      <w:pPr>
        <w:rPr>
          <w:b/>
          <w:bCs/>
          <w:lang w:val="en-SG"/>
        </w:rPr>
      </w:pPr>
      <w:r w:rsidRPr="00251D8F">
        <w:rPr>
          <w:b/>
          <w:bCs/>
          <w:lang w:val="en-SG"/>
        </w:rPr>
        <w:t>KEY CAREER HIGHLIGHTS</w:t>
      </w:r>
    </w:p>
    <w:p w14:paraId="1C06CF02" w14:textId="5B785454" w:rsidR="00251D8F" w:rsidRPr="00251D8F" w:rsidRDefault="00251D8F" w:rsidP="00251D8F">
      <w:pPr>
        <w:numPr>
          <w:ilvl w:val="0"/>
          <w:numId w:val="31"/>
        </w:numPr>
        <w:rPr>
          <w:lang w:val="en-SG"/>
        </w:rPr>
      </w:pPr>
      <w:r w:rsidRPr="00251D8F">
        <w:rPr>
          <w:lang w:val="en-SG"/>
        </w:rPr>
        <w:t>1</w:t>
      </w:r>
      <w:r w:rsidR="00642EC7">
        <w:rPr>
          <w:lang w:val="en-SG"/>
        </w:rPr>
        <w:t>0</w:t>
      </w:r>
      <w:r w:rsidRPr="00251D8F">
        <w:rPr>
          <w:lang w:val="en-SG"/>
        </w:rPr>
        <w:t>+ years of IT and business applications leadership experience</w:t>
      </w:r>
    </w:p>
    <w:p w14:paraId="4C4033F3" w14:textId="77777777" w:rsidR="00251D8F" w:rsidRPr="00251D8F" w:rsidRDefault="00251D8F" w:rsidP="00251D8F">
      <w:pPr>
        <w:numPr>
          <w:ilvl w:val="0"/>
          <w:numId w:val="31"/>
        </w:numPr>
        <w:rPr>
          <w:lang w:val="en-SG"/>
        </w:rPr>
      </w:pPr>
      <w:r w:rsidRPr="00251D8F">
        <w:rPr>
          <w:lang w:val="en-SG"/>
        </w:rPr>
        <w:t>Strong experience in ERP, supply chain, manufacturing, and logistics systems</w:t>
      </w:r>
    </w:p>
    <w:p w14:paraId="5615E245" w14:textId="77777777" w:rsidR="00251D8F" w:rsidRPr="00251D8F" w:rsidRDefault="00251D8F" w:rsidP="00251D8F">
      <w:pPr>
        <w:numPr>
          <w:ilvl w:val="0"/>
          <w:numId w:val="31"/>
        </w:numPr>
        <w:rPr>
          <w:lang w:val="en-SG"/>
        </w:rPr>
      </w:pPr>
      <w:r w:rsidRPr="00251D8F">
        <w:rPr>
          <w:lang w:val="en-SG"/>
        </w:rPr>
        <w:t>Proven success in APAC and global stakeholder management</w:t>
      </w:r>
    </w:p>
    <w:p w14:paraId="2096479C" w14:textId="77777777" w:rsidR="00251D8F" w:rsidRPr="00251D8F" w:rsidRDefault="00251D8F" w:rsidP="00251D8F">
      <w:pPr>
        <w:numPr>
          <w:ilvl w:val="0"/>
          <w:numId w:val="31"/>
        </w:numPr>
        <w:rPr>
          <w:lang w:val="en-SG"/>
        </w:rPr>
      </w:pPr>
      <w:r w:rsidRPr="00251D8F">
        <w:rPr>
          <w:lang w:val="en-SG"/>
        </w:rPr>
        <w:t>Led project delivery, cutover, migration, testing, and post-go-live stabilization</w:t>
      </w:r>
    </w:p>
    <w:p w14:paraId="4045FDA5" w14:textId="77777777" w:rsidR="00251D8F" w:rsidRPr="00251D8F" w:rsidRDefault="00251D8F" w:rsidP="00251D8F">
      <w:pPr>
        <w:numPr>
          <w:ilvl w:val="0"/>
          <w:numId w:val="31"/>
        </w:numPr>
        <w:rPr>
          <w:lang w:val="en-SG"/>
        </w:rPr>
      </w:pPr>
      <w:r w:rsidRPr="00251D8F">
        <w:rPr>
          <w:lang w:val="en-SG"/>
        </w:rPr>
        <w:t>Experienced in both strategic IT management and hands-on solution delivery</w:t>
      </w:r>
    </w:p>
    <w:p w14:paraId="582071D7" w14:textId="77777777" w:rsidR="00251D8F" w:rsidRPr="00251D8F" w:rsidRDefault="00251D8F" w:rsidP="00251D8F">
      <w:pPr>
        <w:numPr>
          <w:ilvl w:val="0"/>
          <w:numId w:val="31"/>
        </w:numPr>
        <w:rPr>
          <w:lang w:val="en-SG"/>
        </w:rPr>
      </w:pPr>
      <w:r w:rsidRPr="00251D8F">
        <w:rPr>
          <w:lang w:val="en-SG"/>
        </w:rPr>
        <w:t>Delivered measurable business value through process improvement and operational optimization</w:t>
      </w:r>
    </w:p>
    <w:p w14:paraId="0D47E136" w14:textId="23B786EF" w:rsidR="0000034D" w:rsidRPr="00251D8F" w:rsidRDefault="0000034D" w:rsidP="00251D8F">
      <w:pPr>
        <w:rPr>
          <w:lang w:val="en-SG"/>
        </w:rPr>
      </w:pPr>
    </w:p>
    <w:sectPr w:rsidR="0000034D" w:rsidRPr="00251D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F53898"/>
    <w:multiLevelType w:val="multilevel"/>
    <w:tmpl w:val="B986E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A02FD"/>
    <w:multiLevelType w:val="multilevel"/>
    <w:tmpl w:val="87A0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74D09"/>
    <w:multiLevelType w:val="multilevel"/>
    <w:tmpl w:val="22766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A69C3"/>
    <w:multiLevelType w:val="multilevel"/>
    <w:tmpl w:val="4054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8853B1"/>
    <w:multiLevelType w:val="multilevel"/>
    <w:tmpl w:val="FF14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A5C12"/>
    <w:multiLevelType w:val="multilevel"/>
    <w:tmpl w:val="B13C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A024B"/>
    <w:multiLevelType w:val="multilevel"/>
    <w:tmpl w:val="5EFA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80ABB"/>
    <w:multiLevelType w:val="multilevel"/>
    <w:tmpl w:val="AFAA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77C39"/>
    <w:multiLevelType w:val="multilevel"/>
    <w:tmpl w:val="EBDA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21DB4"/>
    <w:multiLevelType w:val="multilevel"/>
    <w:tmpl w:val="4CF4A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5C3595"/>
    <w:multiLevelType w:val="multilevel"/>
    <w:tmpl w:val="CB56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4362D7"/>
    <w:multiLevelType w:val="multilevel"/>
    <w:tmpl w:val="182E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F321BF"/>
    <w:multiLevelType w:val="multilevel"/>
    <w:tmpl w:val="C2F6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EC1879"/>
    <w:multiLevelType w:val="multilevel"/>
    <w:tmpl w:val="3490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37035A"/>
    <w:multiLevelType w:val="multilevel"/>
    <w:tmpl w:val="7CD8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3404BF"/>
    <w:multiLevelType w:val="multilevel"/>
    <w:tmpl w:val="A1E6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F34BF"/>
    <w:multiLevelType w:val="multilevel"/>
    <w:tmpl w:val="6998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DA6BAC"/>
    <w:multiLevelType w:val="multilevel"/>
    <w:tmpl w:val="01D0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11304"/>
    <w:multiLevelType w:val="multilevel"/>
    <w:tmpl w:val="8662C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EC60CA"/>
    <w:multiLevelType w:val="multilevel"/>
    <w:tmpl w:val="DF0C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CD3FDB"/>
    <w:multiLevelType w:val="multilevel"/>
    <w:tmpl w:val="10DE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2E27B7"/>
    <w:multiLevelType w:val="multilevel"/>
    <w:tmpl w:val="C3AE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541952">
    <w:abstractNumId w:val="8"/>
  </w:num>
  <w:num w:numId="2" w16cid:durableId="622463128">
    <w:abstractNumId w:val="6"/>
  </w:num>
  <w:num w:numId="3" w16cid:durableId="889876161">
    <w:abstractNumId w:val="5"/>
  </w:num>
  <w:num w:numId="4" w16cid:durableId="184487705">
    <w:abstractNumId w:val="4"/>
  </w:num>
  <w:num w:numId="5" w16cid:durableId="102575985">
    <w:abstractNumId w:val="7"/>
  </w:num>
  <w:num w:numId="6" w16cid:durableId="1398628315">
    <w:abstractNumId w:val="3"/>
  </w:num>
  <w:num w:numId="7" w16cid:durableId="893202153">
    <w:abstractNumId w:val="2"/>
  </w:num>
  <w:num w:numId="8" w16cid:durableId="2129085658">
    <w:abstractNumId w:val="1"/>
  </w:num>
  <w:num w:numId="9" w16cid:durableId="1877698227">
    <w:abstractNumId w:val="0"/>
  </w:num>
  <w:num w:numId="10" w16cid:durableId="1813523972">
    <w:abstractNumId w:val="29"/>
  </w:num>
  <w:num w:numId="11" w16cid:durableId="849567084">
    <w:abstractNumId w:val="12"/>
  </w:num>
  <w:num w:numId="12" w16cid:durableId="926033100">
    <w:abstractNumId w:val="18"/>
  </w:num>
  <w:num w:numId="13" w16cid:durableId="548151819">
    <w:abstractNumId w:val="15"/>
  </w:num>
  <w:num w:numId="14" w16cid:durableId="782261673">
    <w:abstractNumId w:val="14"/>
  </w:num>
  <w:num w:numId="15" w16cid:durableId="929510842">
    <w:abstractNumId w:val="27"/>
  </w:num>
  <w:num w:numId="16" w16cid:durableId="1139230523">
    <w:abstractNumId w:val="16"/>
  </w:num>
  <w:num w:numId="17" w16cid:durableId="2135556204">
    <w:abstractNumId w:val="19"/>
  </w:num>
  <w:num w:numId="18" w16cid:durableId="1395081005">
    <w:abstractNumId w:val="20"/>
  </w:num>
  <w:num w:numId="19" w16cid:durableId="1948345162">
    <w:abstractNumId w:val="26"/>
  </w:num>
  <w:num w:numId="20" w16cid:durableId="823467492">
    <w:abstractNumId w:val="24"/>
  </w:num>
  <w:num w:numId="21" w16cid:durableId="1416896963">
    <w:abstractNumId w:val="13"/>
  </w:num>
  <w:num w:numId="22" w16cid:durableId="792946234">
    <w:abstractNumId w:val="22"/>
  </w:num>
  <w:num w:numId="23" w16cid:durableId="1791976296">
    <w:abstractNumId w:val="9"/>
  </w:num>
  <w:num w:numId="24" w16cid:durableId="489950530">
    <w:abstractNumId w:val="25"/>
  </w:num>
  <w:num w:numId="25" w16cid:durableId="1952542694">
    <w:abstractNumId w:val="23"/>
  </w:num>
  <w:num w:numId="26" w16cid:durableId="2119058341">
    <w:abstractNumId w:val="11"/>
  </w:num>
  <w:num w:numId="27" w16cid:durableId="1787310329">
    <w:abstractNumId w:val="17"/>
  </w:num>
  <w:num w:numId="28" w16cid:durableId="1409578825">
    <w:abstractNumId w:val="28"/>
  </w:num>
  <w:num w:numId="29" w16cid:durableId="1844319802">
    <w:abstractNumId w:val="10"/>
  </w:num>
  <w:num w:numId="30" w16cid:durableId="1256090650">
    <w:abstractNumId w:val="21"/>
  </w:num>
  <w:num w:numId="31" w16cid:durableId="46651004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4D"/>
    <w:rsid w:val="00034616"/>
    <w:rsid w:val="00037D0A"/>
    <w:rsid w:val="0006063C"/>
    <w:rsid w:val="0015074B"/>
    <w:rsid w:val="001E0F1B"/>
    <w:rsid w:val="002428FE"/>
    <w:rsid w:val="00251D8F"/>
    <w:rsid w:val="0026173B"/>
    <w:rsid w:val="0029639D"/>
    <w:rsid w:val="00326F90"/>
    <w:rsid w:val="0033347E"/>
    <w:rsid w:val="00387A32"/>
    <w:rsid w:val="00415D8A"/>
    <w:rsid w:val="004E76DE"/>
    <w:rsid w:val="005112D6"/>
    <w:rsid w:val="00564163"/>
    <w:rsid w:val="00591377"/>
    <w:rsid w:val="005C560B"/>
    <w:rsid w:val="00642EC7"/>
    <w:rsid w:val="006509EE"/>
    <w:rsid w:val="006522CA"/>
    <w:rsid w:val="006707FB"/>
    <w:rsid w:val="0070225A"/>
    <w:rsid w:val="007F28CD"/>
    <w:rsid w:val="00835659"/>
    <w:rsid w:val="00976851"/>
    <w:rsid w:val="009B7804"/>
    <w:rsid w:val="00A963F2"/>
    <w:rsid w:val="00AA1D8D"/>
    <w:rsid w:val="00B12A24"/>
    <w:rsid w:val="00B211F2"/>
    <w:rsid w:val="00B47730"/>
    <w:rsid w:val="00BC2939"/>
    <w:rsid w:val="00BD34F8"/>
    <w:rsid w:val="00BD42D1"/>
    <w:rsid w:val="00C304A0"/>
    <w:rsid w:val="00C9010C"/>
    <w:rsid w:val="00CB0664"/>
    <w:rsid w:val="00D13B77"/>
    <w:rsid w:val="00DE3C05"/>
    <w:rsid w:val="00F0228F"/>
    <w:rsid w:val="00F27C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45304F6-C2A3-4873-AAA0-4B8161101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F28CD"/>
    <w:rPr>
      <w:color w:val="0000FF" w:themeColor="hyperlink"/>
      <w:u w:val="single"/>
    </w:rPr>
  </w:style>
  <w:style w:type="character" w:styleId="UnresolvedMention">
    <w:name w:val="Unresolved Mention"/>
    <w:basedOn w:val="DefaultParagraphFont"/>
    <w:uiPriority w:val="99"/>
    <w:semiHidden/>
    <w:unhideWhenUsed/>
    <w:rsid w:val="007F2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1098</Words>
  <Characters>6264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 Tiam Pang</cp:lastModifiedBy>
  <cp:revision>4</cp:revision>
  <dcterms:created xsi:type="dcterms:W3CDTF">2026-05-08T14:30:00Z</dcterms:created>
  <dcterms:modified xsi:type="dcterms:W3CDTF">2026-05-19T06:02:00Z</dcterms:modified>
  <cp:category/>
</cp:coreProperties>
</file>